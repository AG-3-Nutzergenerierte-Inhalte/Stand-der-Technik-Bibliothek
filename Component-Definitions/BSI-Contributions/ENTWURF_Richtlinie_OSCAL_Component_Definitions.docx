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3173B2" w14:textId="15CA80EB" w:rsidR="00F875BA" w:rsidRPr="00AF0E1A" w:rsidRDefault="005C74FC">
      <w:pPr>
        <w:pStyle w:val="Titel"/>
        <w:rPr>
          <w:rFonts w:ascii="BundesSerif Office" w:hAnsi="BundesSerif Office"/>
          <w:lang w:val="de-DE"/>
        </w:rPr>
      </w:pPr>
      <w:r w:rsidRPr="00AF0E1A">
        <w:rPr>
          <w:rFonts w:ascii="BundesSerif Office" w:hAnsi="BundesSerif Office"/>
          <w:lang w:val="de-DE"/>
        </w:rPr>
        <w:t>Entwurf Richtlinie zur Erstellung von OSCAL-Komponentendefinitionen</w:t>
      </w:r>
    </w:p>
    <w:p w14:paraId="6DEEC244" w14:textId="77777777" w:rsidR="00F875BA" w:rsidRPr="00AF0E1A" w:rsidRDefault="00F875BA">
      <w:pPr>
        <w:spacing w:after="0"/>
        <w:rPr>
          <w:rFonts w:ascii="BundesSerif Office" w:hAnsi="BundesSerif Office"/>
          <w:lang w:val="de-DE"/>
        </w:rPr>
      </w:pPr>
    </w:p>
    <w:tbl>
      <w:tblPr>
        <w:tblW w:w="0" w:type="auto"/>
        <w:jc w:val="center"/>
        <w:tblLook w:val="04A0" w:firstRow="1" w:lastRow="0" w:firstColumn="1" w:lastColumn="0" w:noHBand="0" w:noVBand="1"/>
      </w:tblPr>
      <w:tblGrid>
        <w:gridCol w:w="10086"/>
      </w:tblGrid>
      <w:tr w:rsidR="00F875BA" w:rsidRPr="00AF0E1A" w14:paraId="1BA198EE" w14:textId="77777777">
        <w:trPr>
          <w:cantSplit/>
          <w:jc w:val="center"/>
        </w:trPr>
        <w:tc>
          <w:tcPr>
            <w:tcW w:w="10086" w:type="dxa"/>
            <w:shd w:val="clear" w:color="auto" w:fill="E2F0D9"/>
            <w:tcMar>
              <w:top w:w="120" w:type="dxa"/>
              <w:left w:w="140" w:type="dxa"/>
              <w:bottom w:w="120" w:type="dxa"/>
              <w:right w:w="140" w:type="dxa"/>
            </w:tcMar>
          </w:tcPr>
          <w:p w14:paraId="7B9F9EB0" w14:textId="77777777" w:rsidR="00F875BA" w:rsidRPr="00AF0E1A" w:rsidRDefault="00FC3CBB">
            <w:pPr>
              <w:spacing w:after="60"/>
              <w:rPr>
                <w:rFonts w:ascii="BundesSerif Office" w:hAnsi="BundesSerif Office"/>
                <w:lang w:val="de-DE"/>
              </w:rPr>
            </w:pPr>
            <w:r w:rsidRPr="00AF0E1A">
              <w:rPr>
                <w:rFonts w:ascii="BundesSerif Office" w:hAnsi="BundesSerif Office"/>
                <w:b/>
                <w:lang w:val="de-DE"/>
              </w:rPr>
              <w:t>Zweck des Dokuments</w:t>
            </w:r>
          </w:p>
          <w:p w14:paraId="3597CD09" w14:textId="599371A4" w:rsidR="00F875BA" w:rsidRPr="00AF0E1A" w:rsidRDefault="00FC3CBB">
            <w:pPr>
              <w:spacing w:after="0"/>
              <w:rPr>
                <w:rFonts w:ascii="BundesSerif Office" w:hAnsi="BundesSerif Office"/>
                <w:lang w:val="de-DE"/>
              </w:rPr>
            </w:pPr>
            <w:r w:rsidRPr="00AF0E1A">
              <w:rPr>
                <w:rFonts w:ascii="BundesSerif Office" w:hAnsi="BundesSerif Office"/>
                <w:sz w:val="18"/>
                <w:lang w:val="de-DE"/>
              </w:rPr>
              <w:t>Diese Richtlinie legt eine konkrete, wiederverwendbare Struktur fest, an der sich Produkthersteller bei der Erstellung von OSCAL-Komponentendefinitionen orientieren.</w:t>
            </w:r>
          </w:p>
        </w:tc>
      </w:tr>
    </w:tbl>
    <w:p w14:paraId="2174A0F4" w14:textId="77777777" w:rsidR="00F875BA" w:rsidRPr="00AF0E1A" w:rsidRDefault="00F875BA">
      <w:pPr>
        <w:spacing w:after="0"/>
        <w:rPr>
          <w:rFonts w:ascii="BundesSerif Office" w:hAnsi="BundesSerif Office"/>
          <w:lang w:val="de-DE"/>
        </w:rPr>
      </w:pPr>
    </w:p>
    <w:p w14:paraId="416BD078" w14:textId="77777777" w:rsidR="00F875BA" w:rsidRPr="00AF0E1A" w:rsidRDefault="00FC3CBB">
      <w:pPr>
        <w:pStyle w:val="berschrift1"/>
        <w:rPr>
          <w:rFonts w:ascii="BundesSerif Office" w:hAnsi="BundesSerif Office"/>
          <w:lang w:val="de-DE"/>
        </w:rPr>
      </w:pPr>
      <w:r w:rsidRPr="00AF0E1A">
        <w:rPr>
          <w:rFonts w:ascii="BundesSerif Office" w:hAnsi="BundesSerif Office"/>
          <w:lang w:val="de-DE"/>
        </w:rPr>
        <w:t>1. Zweck und Anwendungsbereich</w:t>
      </w:r>
    </w:p>
    <w:p w14:paraId="60295C24" w14:textId="77777777" w:rsidR="00F875BA" w:rsidRPr="00AF0E1A" w:rsidRDefault="00FC3CBB">
      <w:pPr>
        <w:rPr>
          <w:rFonts w:ascii="BundesSerif Office" w:hAnsi="BundesSerif Office"/>
          <w:lang w:val="de-DE"/>
        </w:rPr>
      </w:pPr>
      <w:r w:rsidRPr="00AF0E1A">
        <w:rPr>
          <w:rFonts w:ascii="BundesSerif Office" w:hAnsi="BundesSerif Office"/>
          <w:lang w:val="de-DE"/>
        </w:rPr>
        <w:t xml:space="preserve">Diese Autorenrichtlinie beschreibt, wie eine </w:t>
      </w:r>
      <w:r w:rsidRPr="00AF0E1A">
        <w:rPr>
          <w:rFonts w:ascii="BundesSerif Office" w:hAnsi="BundesSerif Office"/>
          <w:lang w:val="de-DE"/>
        </w:rPr>
        <w:t>OSCAL-Komponentendefinition für ein konkretes Produkt, einen konkreten Dienst oder eine konkrete Lösung fachlich, redaktionell und strukturell erstellt wird. Sie richtet sich an Hersteller und Anbieter, die nachvollziehbar dokumentieren, welchen Beitrag ih</w:t>
      </w:r>
      <w:r w:rsidRPr="00AF0E1A">
        <w:rPr>
          <w:rFonts w:ascii="BundesSerif Office" w:hAnsi="BundesSerif Office"/>
          <w:lang w:val="de-DE"/>
        </w:rPr>
        <w:t>r Produkt zur Umsetzung ausgewählter Sicherheitsanforderungen leisten kann.</w:t>
      </w:r>
    </w:p>
    <w:p w14:paraId="2DC0B509" w14:textId="77777777" w:rsidR="00F875BA" w:rsidRPr="00AF0E1A" w:rsidRDefault="00FC3CBB">
      <w:pPr>
        <w:rPr>
          <w:rFonts w:ascii="BundesSerif Office" w:hAnsi="BundesSerif Office"/>
          <w:lang w:val="de-DE"/>
        </w:rPr>
      </w:pPr>
      <w:r w:rsidRPr="00AF0E1A">
        <w:rPr>
          <w:rFonts w:ascii="BundesSerif Office" w:hAnsi="BundesSerif Office"/>
          <w:lang w:val="de-DE"/>
        </w:rPr>
        <w:t xml:space="preserve">Die Richtlinie konzentriert sich ausschließlich auf die hersteller- und produktspezifische Ebene. Sie enthält keine Vorgaben für die Erstellung lösungsneutraler OSCAL-Profile oder </w:t>
      </w:r>
      <w:r w:rsidRPr="00AF0E1A">
        <w:rPr>
          <w:rFonts w:ascii="BundesSerif Office" w:hAnsi="BundesSerif Office"/>
          <w:lang w:val="de-DE"/>
        </w:rPr>
        <w:t>daraus aufgelöster Kataloge.</w:t>
      </w:r>
    </w:p>
    <w:tbl>
      <w:tblPr>
        <w:tblW w:w="0" w:type="auto"/>
        <w:jc w:val="center"/>
        <w:tblLook w:val="04A0" w:firstRow="1" w:lastRow="0" w:firstColumn="1" w:lastColumn="0" w:noHBand="0" w:noVBand="1"/>
      </w:tblPr>
      <w:tblGrid>
        <w:gridCol w:w="10086"/>
      </w:tblGrid>
      <w:tr w:rsidR="00F875BA" w:rsidRPr="00AF0E1A" w14:paraId="61677590" w14:textId="77777777">
        <w:trPr>
          <w:cantSplit/>
          <w:jc w:val="center"/>
        </w:trPr>
        <w:tc>
          <w:tcPr>
            <w:tcW w:w="10086" w:type="dxa"/>
            <w:shd w:val="clear" w:color="auto" w:fill="D9EAF7"/>
            <w:tcMar>
              <w:top w:w="120" w:type="dxa"/>
              <w:left w:w="140" w:type="dxa"/>
              <w:bottom w:w="120" w:type="dxa"/>
              <w:right w:w="140" w:type="dxa"/>
            </w:tcMar>
          </w:tcPr>
          <w:p w14:paraId="54EDD995" w14:textId="77777777" w:rsidR="00F875BA" w:rsidRPr="00AF0E1A" w:rsidRDefault="00FC3CBB">
            <w:pPr>
              <w:spacing w:after="60"/>
              <w:rPr>
                <w:rFonts w:ascii="BundesSerif Office" w:hAnsi="BundesSerif Office"/>
                <w:lang w:val="de-DE"/>
              </w:rPr>
            </w:pPr>
            <w:r w:rsidRPr="00AF0E1A">
              <w:rPr>
                <w:rFonts w:ascii="BundesSerif Office" w:hAnsi="BundesSerif Office"/>
                <w:b/>
                <w:lang w:val="de-DE"/>
              </w:rPr>
              <w:t>Abgrenzung zur Systemdokumentation</w:t>
            </w:r>
          </w:p>
          <w:p w14:paraId="43C115A0" w14:textId="77777777" w:rsidR="00F875BA" w:rsidRPr="00AF0E1A" w:rsidRDefault="00FC3CBB">
            <w:pPr>
              <w:spacing w:after="0"/>
              <w:rPr>
                <w:rFonts w:ascii="BundesSerif Office" w:hAnsi="BundesSerif Office"/>
                <w:lang w:val="de-DE"/>
              </w:rPr>
            </w:pPr>
            <w:r w:rsidRPr="00AF0E1A">
              <w:rPr>
                <w:rFonts w:ascii="BundesSerif Office" w:hAnsi="BundesSerif Office"/>
                <w:sz w:val="18"/>
                <w:lang w:val="de-DE"/>
              </w:rPr>
              <w:t xml:space="preserve">Eine Komponentendefinition beschreibt eine wiederverwendbare Implementierungsvorlage. Sie bestätigt nicht, dass eine Maßnahme in einem konkreten Informationsverbund tatsächlich umgesetzt ist. </w:t>
            </w:r>
            <w:r w:rsidRPr="00AF0E1A">
              <w:rPr>
                <w:rFonts w:ascii="BundesSerif Office" w:hAnsi="BundesSerif Office"/>
                <w:sz w:val="18"/>
                <w:lang w:val="de-DE"/>
              </w:rPr>
              <w:t>Die systemspezifische Umsetzung entsteht erst durch die Verwendung der Komponente in einem realen System, typischerweise in einem OSCAL System Security Plan.</w:t>
            </w:r>
          </w:p>
        </w:tc>
      </w:tr>
    </w:tbl>
    <w:p w14:paraId="5915F85E" w14:textId="77777777" w:rsidR="00F875BA" w:rsidRPr="00AF0E1A" w:rsidRDefault="00F875BA">
      <w:pPr>
        <w:spacing w:after="0"/>
        <w:rPr>
          <w:rFonts w:ascii="BundesSerif Office" w:hAnsi="BundesSerif Office"/>
          <w:lang w:val="de-DE"/>
        </w:rPr>
      </w:pPr>
    </w:p>
    <w:p w14:paraId="3AE60CEF" w14:textId="77777777" w:rsidR="00F875BA" w:rsidRPr="00AF0E1A" w:rsidRDefault="00FC3CBB">
      <w:pPr>
        <w:pStyle w:val="berschrift1"/>
        <w:rPr>
          <w:rFonts w:ascii="BundesSerif Office" w:hAnsi="BundesSerif Office"/>
          <w:lang w:val="de-DE"/>
        </w:rPr>
      </w:pPr>
      <w:r w:rsidRPr="00AF0E1A">
        <w:rPr>
          <w:rFonts w:ascii="BundesSerif Office" w:hAnsi="BundesSerif Office"/>
          <w:lang w:val="de-DE"/>
        </w:rPr>
        <w:t>2. Grundprinzip der Komponentendefinition</w:t>
      </w:r>
    </w:p>
    <w:p w14:paraId="268AFE0C" w14:textId="77777777" w:rsidR="00F875BA" w:rsidRPr="00AF0E1A" w:rsidRDefault="00FC3CBB">
      <w:pPr>
        <w:rPr>
          <w:rFonts w:ascii="BundesSerif Office" w:hAnsi="BundesSerif Office"/>
          <w:lang w:val="de-DE"/>
        </w:rPr>
      </w:pPr>
      <w:r w:rsidRPr="00AF0E1A">
        <w:rPr>
          <w:rFonts w:ascii="BundesSerif Office" w:hAnsi="BundesSerif Office"/>
          <w:lang w:val="de-DE"/>
        </w:rPr>
        <w:t>Eine Komponentendefinition beantwortet für ein konkret</w:t>
      </w:r>
      <w:r w:rsidRPr="00AF0E1A">
        <w:rPr>
          <w:rFonts w:ascii="BundesSerif Office" w:hAnsi="BundesSerif Office"/>
          <w:lang w:val="de-DE"/>
        </w:rPr>
        <w:t xml:space="preserve"> benanntes Produkt die Frage, wie ausgewählte Sicherheitsanforderungen mit den Funktionen, Konfigurationen und Betriebsbedingungen dieses Produkts umgesetzt werden können.</w:t>
      </w:r>
    </w:p>
    <w:p w14:paraId="3D40E84D" w14:textId="77777777" w:rsidR="00F875BA" w:rsidRPr="00AF0E1A" w:rsidRDefault="00FC3CBB">
      <w:pPr>
        <w:rPr>
          <w:rFonts w:ascii="BundesSerif Office" w:hAnsi="BundesSerif Office"/>
        </w:rPr>
      </w:pPr>
      <w:r w:rsidRPr="00AF0E1A">
        <w:rPr>
          <w:rFonts w:ascii="BundesSerif Office" w:hAnsi="BundesSerif Office"/>
        </w:rPr>
        <w:t>Die Komponentendefinition dokumentiert insbesondere:</w:t>
      </w:r>
    </w:p>
    <w:p w14:paraId="7E1CB8EC" w14:textId="77777777" w:rsidR="00F875BA" w:rsidRPr="00AF0E1A" w:rsidRDefault="00FC3CBB">
      <w:pPr>
        <w:pStyle w:val="Aufzhlungszeichen"/>
        <w:rPr>
          <w:rFonts w:ascii="BundesSerif Office" w:hAnsi="BundesSerif Office"/>
          <w:lang w:val="de-DE"/>
        </w:rPr>
      </w:pPr>
      <w:r w:rsidRPr="00AF0E1A">
        <w:rPr>
          <w:rFonts w:ascii="BundesSerif Office" w:hAnsi="BundesSerif Office"/>
          <w:lang w:val="de-DE"/>
        </w:rPr>
        <w:t>welche Controls durch das Produ</w:t>
      </w:r>
      <w:r w:rsidRPr="00AF0E1A">
        <w:rPr>
          <w:rFonts w:ascii="BundesSerif Office" w:hAnsi="BundesSerif Office"/>
          <w:lang w:val="de-DE"/>
        </w:rPr>
        <w:t>kt ganz oder teilweise unterstützt werden,</w:t>
      </w:r>
    </w:p>
    <w:p w14:paraId="2EEF259B" w14:textId="77777777" w:rsidR="00F875BA" w:rsidRPr="00AF0E1A" w:rsidRDefault="00FC3CBB">
      <w:pPr>
        <w:pStyle w:val="Aufzhlungszeichen"/>
        <w:rPr>
          <w:rFonts w:ascii="BundesSerif Office" w:hAnsi="BundesSerif Office"/>
          <w:lang w:val="de-DE"/>
        </w:rPr>
      </w:pPr>
      <w:r w:rsidRPr="00AF0E1A">
        <w:rPr>
          <w:rFonts w:ascii="BundesSerif Office" w:hAnsi="BundesSerif Office"/>
          <w:lang w:val="de-DE"/>
        </w:rPr>
        <w:t>welche Produktfunktion oder Konfiguration den Implementierungsbeitrag bereitstellt,</w:t>
      </w:r>
    </w:p>
    <w:p w14:paraId="27826621" w14:textId="77777777" w:rsidR="00F875BA" w:rsidRPr="00AF0E1A" w:rsidRDefault="00FC3CBB">
      <w:pPr>
        <w:pStyle w:val="Aufzhlungszeichen"/>
        <w:rPr>
          <w:rFonts w:ascii="BundesSerif Office" w:hAnsi="BundesSerif Office"/>
          <w:lang w:val="de-DE"/>
        </w:rPr>
      </w:pPr>
      <w:r w:rsidRPr="00AF0E1A">
        <w:rPr>
          <w:rFonts w:ascii="BundesSerif Office" w:hAnsi="BundesSerif Office"/>
          <w:lang w:val="de-DE"/>
        </w:rPr>
        <w:t>welche Voraussetzungen, Editionen, Module, Lizenzen und Betriebsarten erforderlich sind,</w:t>
      </w:r>
    </w:p>
    <w:p w14:paraId="5094CA04" w14:textId="77777777" w:rsidR="00F875BA" w:rsidRPr="00AF0E1A" w:rsidRDefault="00FC3CBB">
      <w:pPr>
        <w:pStyle w:val="Aufzhlungszeichen"/>
        <w:rPr>
          <w:rFonts w:ascii="BundesSerif Office" w:hAnsi="BundesSerif Office"/>
          <w:lang w:val="de-DE"/>
        </w:rPr>
      </w:pPr>
      <w:r w:rsidRPr="00AF0E1A">
        <w:rPr>
          <w:rFonts w:ascii="BundesSerif Office" w:hAnsi="BundesSerif Office"/>
          <w:lang w:val="de-DE"/>
        </w:rPr>
        <w:t xml:space="preserve">welche Aufgaben beim Betreiber oder bei </w:t>
      </w:r>
      <w:r w:rsidRPr="00AF0E1A">
        <w:rPr>
          <w:rFonts w:ascii="BundesSerif Office" w:hAnsi="BundesSerif Office"/>
          <w:lang w:val="de-DE"/>
        </w:rPr>
        <w:t>anderen Komponenten verbleiben,</w:t>
      </w:r>
    </w:p>
    <w:p w14:paraId="7716E6F9" w14:textId="77777777" w:rsidR="00F875BA" w:rsidRPr="00AF0E1A" w:rsidRDefault="00FC3CBB">
      <w:pPr>
        <w:pStyle w:val="Aufzhlungszeichen"/>
        <w:rPr>
          <w:rFonts w:ascii="BundesSerif Office" w:hAnsi="BundesSerif Office"/>
          <w:lang w:val="de-DE"/>
        </w:rPr>
      </w:pPr>
      <w:r w:rsidRPr="00AF0E1A">
        <w:rPr>
          <w:rFonts w:ascii="BundesSerif Office" w:hAnsi="BundesSerif Office"/>
          <w:lang w:val="de-DE"/>
        </w:rPr>
        <w:t>welche Konfigurationsangaben, Prüfungen, Nachweise und Quellen verfügbar sind.</w:t>
      </w:r>
    </w:p>
    <w:tbl>
      <w:tblPr>
        <w:tblStyle w:val="Tabellenraster"/>
        <w:tblW w:w="0" w:type="auto"/>
        <w:jc w:val="center"/>
        <w:tblLook w:val="04A0" w:firstRow="1" w:lastRow="0" w:firstColumn="1" w:lastColumn="0" w:noHBand="0" w:noVBand="1"/>
      </w:tblPr>
      <w:tblGrid>
        <w:gridCol w:w="2381"/>
        <w:gridCol w:w="3061"/>
        <w:gridCol w:w="4082"/>
      </w:tblGrid>
      <w:tr w:rsidR="00F875BA" w:rsidRPr="00AF0E1A" w14:paraId="597CFCF1" w14:textId="77777777">
        <w:trPr>
          <w:cantSplit/>
          <w:tblHeader/>
          <w:jc w:val="center"/>
        </w:trPr>
        <w:tc>
          <w:tcPr>
            <w:tcW w:w="2381" w:type="dxa"/>
            <w:shd w:val="clear" w:color="auto" w:fill="44546A"/>
            <w:tcMar>
              <w:top w:w="80" w:type="dxa"/>
              <w:left w:w="90" w:type="dxa"/>
              <w:bottom w:w="80" w:type="dxa"/>
              <w:right w:w="90" w:type="dxa"/>
            </w:tcMar>
            <w:vAlign w:val="center"/>
          </w:tcPr>
          <w:p w14:paraId="44A7D166" w14:textId="77777777" w:rsidR="00F875BA" w:rsidRPr="00AF0E1A" w:rsidRDefault="00FC3CBB">
            <w:pPr>
              <w:spacing w:after="0"/>
              <w:rPr>
                <w:rFonts w:ascii="BundesSerif Office" w:hAnsi="BundesSerif Office"/>
              </w:rPr>
            </w:pPr>
            <w:r w:rsidRPr="00AF0E1A">
              <w:rPr>
                <w:rFonts w:ascii="BundesSerif Office" w:hAnsi="BundesSerif Office"/>
                <w:b/>
                <w:color w:val="FFFFFF"/>
                <w:sz w:val="17"/>
              </w:rPr>
              <w:t>Ebene innerhalb der Komponentendefinition</w:t>
            </w:r>
          </w:p>
        </w:tc>
        <w:tc>
          <w:tcPr>
            <w:tcW w:w="3061" w:type="dxa"/>
            <w:shd w:val="clear" w:color="auto" w:fill="44546A"/>
            <w:tcMar>
              <w:top w:w="80" w:type="dxa"/>
              <w:left w:w="90" w:type="dxa"/>
              <w:bottom w:w="80" w:type="dxa"/>
              <w:right w:w="90" w:type="dxa"/>
            </w:tcMar>
            <w:vAlign w:val="center"/>
          </w:tcPr>
          <w:p w14:paraId="7519021B" w14:textId="77777777" w:rsidR="00F875BA" w:rsidRPr="00AF0E1A" w:rsidRDefault="00FC3CBB">
            <w:pPr>
              <w:spacing w:after="0"/>
              <w:rPr>
                <w:rFonts w:ascii="BundesSerif Office" w:hAnsi="BundesSerif Office"/>
              </w:rPr>
            </w:pPr>
            <w:r w:rsidRPr="00AF0E1A">
              <w:rPr>
                <w:rFonts w:ascii="BundesSerif Office" w:hAnsi="BundesSerif Office"/>
                <w:b/>
                <w:color w:val="FFFFFF"/>
                <w:sz w:val="17"/>
              </w:rPr>
              <w:t>Leitfrage</w:t>
            </w:r>
          </w:p>
        </w:tc>
        <w:tc>
          <w:tcPr>
            <w:tcW w:w="4082" w:type="dxa"/>
            <w:shd w:val="clear" w:color="auto" w:fill="44546A"/>
            <w:tcMar>
              <w:top w:w="80" w:type="dxa"/>
              <w:left w:w="90" w:type="dxa"/>
              <w:bottom w:w="80" w:type="dxa"/>
              <w:right w:w="90" w:type="dxa"/>
            </w:tcMar>
            <w:vAlign w:val="center"/>
          </w:tcPr>
          <w:p w14:paraId="5B72ADA8" w14:textId="77777777" w:rsidR="00F875BA" w:rsidRPr="00AF0E1A" w:rsidRDefault="00FC3CBB">
            <w:pPr>
              <w:spacing w:after="0"/>
              <w:rPr>
                <w:rFonts w:ascii="BundesSerif Office" w:hAnsi="BundesSerif Office"/>
              </w:rPr>
            </w:pPr>
            <w:r w:rsidRPr="00AF0E1A">
              <w:rPr>
                <w:rFonts w:ascii="BundesSerif Office" w:hAnsi="BundesSerif Office"/>
                <w:b/>
                <w:color w:val="FFFFFF"/>
                <w:sz w:val="17"/>
              </w:rPr>
              <w:t>Inhalt</w:t>
            </w:r>
          </w:p>
        </w:tc>
      </w:tr>
      <w:tr w:rsidR="00F875BA" w:rsidRPr="00AF0E1A" w14:paraId="4C8037ED" w14:textId="77777777">
        <w:trPr>
          <w:cantSplit/>
          <w:jc w:val="center"/>
        </w:trPr>
        <w:tc>
          <w:tcPr>
            <w:tcW w:w="2381" w:type="dxa"/>
            <w:tcMar>
              <w:top w:w="80" w:type="dxa"/>
              <w:left w:w="90" w:type="dxa"/>
              <w:bottom w:w="80" w:type="dxa"/>
              <w:right w:w="90" w:type="dxa"/>
            </w:tcMar>
            <w:vAlign w:val="center"/>
          </w:tcPr>
          <w:p w14:paraId="2B008D82" w14:textId="77777777" w:rsidR="00F875BA" w:rsidRPr="00AF0E1A" w:rsidRDefault="00FC3CBB">
            <w:pPr>
              <w:spacing w:after="0"/>
              <w:rPr>
                <w:rFonts w:ascii="BundesSerif Office" w:hAnsi="BundesSerif Office"/>
              </w:rPr>
            </w:pPr>
            <w:r w:rsidRPr="00AF0E1A">
              <w:rPr>
                <w:rFonts w:ascii="BundesSerif Office" w:hAnsi="BundesSerif Office"/>
                <w:sz w:val="17"/>
              </w:rPr>
              <w:t>Komponente</w:t>
            </w:r>
          </w:p>
        </w:tc>
        <w:tc>
          <w:tcPr>
            <w:tcW w:w="3061" w:type="dxa"/>
            <w:tcMar>
              <w:top w:w="80" w:type="dxa"/>
              <w:left w:w="90" w:type="dxa"/>
              <w:bottom w:w="80" w:type="dxa"/>
              <w:right w:w="90" w:type="dxa"/>
            </w:tcMar>
            <w:vAlign w:val="center"/>
          </w:tcPr>
          <w:p w14:paraId="4F41738A" w14:textId="77777777" w:rsidR="00F875BA" w:rsidRPr="00AF0E1A" w:rsidRDefault="00FC3CBB">
            <w:pPr>
              <w:spacing w:after="0"/>
              <w:rPr>
                <w:rFonts w:ascii="BundesSerif Office" w:hAnsi="BundesSerif Office"/>
              </w:rPr>
            </w:pPr>
            <w:r w:rsidRPr="00AF0E1A">
              <w:rPr>
                <w:rFonts w:ascii="BundesSerif Office" w:hAnsi="BundesSerif Office"/>
                <w:sz w:val="17"/>
              </w:rPr>
              <w:t>Was ist das Produkt?</w:t>
            </w:r>
          </w:p>
        </w:tc>
        <w:tc>
          <w:tcPr>
            <w:tcW w:w="4082" w:type="dxa"/>
            <w:tcMar>
              <w:top w:w="80" w:type="dxa"/>
              <w:left w:w="90" w:type="dxa"/>
              <w:bottom w:w="80" w:type="dxa"/>
              <w:right w:w="90" w:type="dxa"/>
            </w:tcMar>
            <w:vAlign w:val="center"/>
          </w:tcPr>
          <w:p w14:paraId="1CFA61A2" w14:textId="77777777" w:rsidR="00F875BA" w:rsidRPr="00AF0E1A" w:rsidRDefault="00FC3CBB">
            <w:pPr>
              <w:spacing w:after="0"/>
              <w:rPr>
                <w:rFonts w:ascii="BundesSerif Office" w:hAnsi="BundesSerif Office"/>
                <w:lang w:val="de-DE"/>
              </w:rPr>
            </w:pPr>
            <w:r w:rsidRPr="00AF0E1A">
              <w:rPr>
                <w:rFonts w:ascii="BundesSerif Office" w:hAnsi="BundesSerif Office"/>
                <w:sz w:val="17"/>
                <w:lang w:val="de-DE"/>
              </w:rPr>
              <w:t xml:space="preserve">Hersteller, Produktname, Version, </w:t>
            </w:r>
            <w:r w:rsidRPr="00AF0E1A">
              <w:rPr>
                <w:rFonts w:ascii="BundesSerif Office" w:hAnsi="BundesSerif Office"/>
                <w:sz w:val="17"/>
                <w:lang w:val="de-DE"/>
              </w:rPr>
              <w:t>Produktart, Einsatzweck, Module, Grenzen</w:t>
            </w:r>
          </w:p>
        </w:tc>
      </w:tr>
      <w:tr w:rsidR="00F875BA" w:rsidRPr="00AF0E1A" w14:paraId="54CDE12C" w14:textId="77777777">
        <w:trPr>
          <w:cantSplit/>
          <w:jc w:val="center"/>
        </w:trPr>
        <w:tc>
          <w:tcPr>
            <w:tcW w:w="2381" w:type="dxa"/>
            <w:shd w:val="clear" w:color="auto" w:fill="F2F4F7"/>
            <w:tcMar>
              <w:top w:w="80" w:type="dxa"/>
              <w:left w:w="90" w:type="dxa"/>
              <w:bottom w:w="80" w:type="dxa"/>
              <w:right w:w="90" w:type="dxa"/>
            </w:tcMar>
            <w:vAlign w:val="center"/>
          </w:tcPr>
          <w:p w14:paraId="6DEE6226" w14:textId="77777777" w:rsidR="00F875BA" w:rsidRPr="00AF0E1A" w:rsidRDefault="00FC3CBB">
            <w:pPr>
              <w:spacing w:after="0"/>
              <w:rPr>
                <w:rFonts w:ascii="BundesSerif Office" w:hAnsi="BundesSerif Office"/>
              </w:rPr>
            </w:pPr>
            <w:r w:rsidRPr="00AF0E1A">
              <w:rPr>
                <w:rFonts w:ascii="BundesSerif Office" w:hAnsi="BundesSerif Office"/>
                <w:sz w:val="17"/>
              </w:rPr>
              <w:t>Anforderungserfüllung</w:t>
            </w:r>
          </w:p>
        </w:tc>
        <w:tc>
          <w:tcPr>
            <w:tcW w:w="3061" w:type="dxa"/>
            <w:shd w:val="clear" w:color="auto" w:fill="F2F4F7"/>
            <w:tcMar>
              <w:top w:w="80" w:type="dxa"/>
              <w:left w:w="90" w:type="dxa"/>
              <w:bottom w:w="80" w:type="dxa"/>
              <w:right w:w="90" w:type="dxa"/>
            </w:tcMar>
            <w:vAlign w:val="center"/>
          </w:tcPr>
          <w:p w14:paraId="6D3850F3" w14:textId="77777777" w:rsidR="00F875BA" w:rsidRPr="00AF0E1A" w:rsidRDefault="00FC3CBB">
            <w:pPr>
              <w:spacing w:after="0"/>
              <w:rPr>
                <w:rFonts w:ascii="BundesSerif Office" w:hAnsi="BundesSerif Office"/>
                <w:lang w:val="de-DE"/>
              </w:rPr>
            </w:pPr>
            <w:r w:rsidRPr="00AF0E1A">
              <w:rPr>
                <w:rFonts w:ascii="BundesSerif Office" w:hAnsi="BundesSerif Office"/>
                <w:sz w:val="17"/>
                <w:lang w:val="de-DE"/>
              </w:rPr>
              <w:t>Wie trägt das Produkt zum gesamten Control-Set bei?</w:t>
            </w:r>
          </w:p>
        </w:tc>
        <w:tc>
          <w:tcPr>
            <w:tcW w:w="4082" w:type="dxa"/>
            <w:shd w:val="clear" w:color="auto" w:fill="F2F4F7"/>
            <w:tcMar>
              <w:top w:w="80" w:type="dxa"/>
              <w:left w:w="90" w:type="dxa"/>
              <w:bottom w:w="80" w:type="dxa"/>
              <w:right w:w="90" w:type="dxa"/>
            </w:tcMar>
            <w:vAlign w:val="center"/>
          </w:tcPr>
          <w:p w14:paraId="248671F1" w14:textId="77777777" w:rsidR="00F875BA" w:rsidRPr="00AF0E1A" w:rsidRDefault="00FC3CBB">
            <w:pPr>
              <w:spacing w:after="0"/>
              <w:rPr>
                <w:rFonts w:ascii="BundesSerif Office" w:hAnsi="BundesSerif Office"/>
                <w:lang w:val="de-DE"/>
              </w:rPr>
            </w:pPr>
            <w:r w:rsidRPr="00AF0E1A">
              <w:rPr>
                <w:rFonts w:ascii="BundesSerif Office" w:hAnsi="BundesSerif Office"/>
                <w:sz w:val="17"/>
                <w:lang w:val="de-DE"/>
              </w:rPr>
              <w:t>Übergreifende Architektur, Voraussetzungen, gemeinsame Betriebsprinzipien, Verantwortungsaufteilung</w:t>
            </w:r>
          </w:p>
        </w:tc>
      </w:tr>
      <w:tr w:rsidR="00F875BA" w:rsidRPr="00AF0E1A" w14:paraId="338198C8" w14:textId="77777777">
        <w:trPr>
          <w:cantSplit/>
          <w:jc w:val="center"/>
        </w:trPr>
        <w:tc>
          <w:tcPr>
            <w:tcW w:w="2381" w:type="dxa"/>
            <w:tcMar>
              <w:top w:w="80" w:type="dxa"/>
              <w:left w:w="90" w:type="dxa"/>
              <w:bottom w:w="80" w:type="dxa"/>
              <w:right w:w="90" w:type="dxa"/>
            </w:tcMar>
            <w:vAlign w:val="center"/>
          </w:tcPr>
          <w:p w14:paraId="79443EC8" w14:textId="77777777" w:rsidR="00F875BA" w:rsidRPr="00AF0E1A" w:rsidRDefault="00FC3CBB">
            <w:pPr>
              <w:spacing w:after="0"/>
              <w:rPr>
                <w:rFonts w:ascii="BundesSerif Office" w:hAnsi="BundesSerif Office"/>
              </w:rPr>
            </w:pPr>
            <w:r w:rsidRPr="00AF0E1A">
              <w:rPr>
                <w:rFonts w:ascii="BundesSerif Office" w:hAnsi="BundesSerif Office"/>
                <w:sz w:val="17"/>
              </w:rPr>
              <w:t>Umgesetzte Anforderung</w:t>
            </w:r>
          </w:p>
        </w:tc>
        <w:tc>
          <w:tcPr>
            <w:tcW w:w="3061" w:type="dxa"/>
            <w:tcMar>
              <w:top w:w="80" w:type="dxa"/>
              <w:left w:w="90" w:type="dxa"/>
              <w:bottom w:w="80" w:type="dxa"/>
              <w:right w:w="90" w:type="dxa"/>
            </w:tcMar>
            <w:vAlign w:val="center"/>
          </w:tcPr>
          <w:p w14:paraId="4A296AC7" w14:textId="77777777" w:rsidR="00F875BA" w:rsidRPr="00AF0E1A" w:rsidRDefault="00FC3CBB">
            <w:pPr>
              <w:spacing w:after="0"/>
              <w:rPr>
                <w:rFonts w:ascii="BundesSerif Office" w:hAnsi="BundesSerif Office"/>
                <w:lang w:val="de-DE"/>
              </w:rPr>
            </w:pPr>
            <w:r w:rsidRPr="00AF0E1A">
              <w:rPr>
                <w:rFonts w:ascii="BundesSerif Office" w:hAnsi="BundesSerif Office"/>
                <w:sz w:val="17"/>
                <w:lang w:val="de-DE"/>
              </w:rPr>
              <w:t xml:space="preserve">Wie wird ein </w:t>
            </w:r>
            <w:r w:rsidRPr="00AF0E1A">
              <w:rPr>
                <w:rFonts w:ascii="BundesSerif Office" w:hAnsi="BundesSerif Office"/>
                <w:sz w:val="17"/>
                <w:lang w:val="de-DE"/>
              </w:rPr>
              <w:t>einzelnes Control unterstützt?</w:t>
            </w:r>
          </w:p>
        </w:tc>
        <w:tc>
          <w:tcPr>
            <w:tcW w:w="4082" w:type="dxa"/>
            <w:tcMar>
              <w:top w:w="80" w:type="dxa"/>
              <w:left w:w="90" w:type="dxa"/>
              <w:bottom w:w="80" w:type="dxa"/>
              <w:right w:w="90" w:type="dxa"/>
            </w:tcMar>
            <w:vAlign w:val="center"/>
          </w:tcPr>
          <w:p w14:paraId="31F23254" w14:textId="77777777" w:rsidR="00F875BA" w:rsidRPr="00AF0E1A" w:rsidRDefault="00FC3CBB">
            <w:pPr>
              <w:spacing w:after="0"/>
              <w:rPr>
                <w:rFonts w:ascii="BundesSerif Office" w:hAnsi="BundesSerif Office"/>
                <w:lang w:val="de-DE"/>
              </w:rPr>
            </w:pPr>
            <w:r w:rsidRPr="00AF0E1A">
              <w:rPr>
                <w:rFonts w:ascii="BundesSerif Office" w:hAnsi="BundesSerif Office"/>
                <w:sz w:val="17"/>
                <w:lang w:val="de-DE"/>
              </w:rPr>
              <w:t>Control-bezogene Funktion, Wirkung, Konfiguration, Restaufgaben, Einschränkungen und Nachweise</w:t>
            </w:r>
          </w:p>
        </w:tc>
      </w:tr>
    </w:tbl>
    <w:p w14:paraId="0DCF0973" w14:textId="77777777" w:rsidR="00F875BA" w:rsidRPr="00AF0E1A" w:rsidRDefault="00F875BA">
      <w:pPr>
        <w:spacing w:after="0"/>
        <w:rPr>
          <w:rFonts w:ascii="BundesSerif Office" w:hAnsi="BundesSerif Office"/>
          <w:lang w:val="de-DE"/>
        </w:rPr>
      </w:pPr>
    </w:p>
    <w:p w14:paraId="5AAA3D9E" w14:textId="77777777" w:rsidR="00F875BA" w:rsidRPr="00AF0E1A" w:rsidRDefault="00FC3CBB">
      <w:pPr>
        <w:pStyle w:val="berschrift1"/>
        <w:rPr>
          <w:rFonts w:ascii="BundesSerif Office" w:hAnsi="BundesSerif Office"/>
          <w:lang w:val="de-DE"/>
        </w:rPr>
      </w:pPr>
      <w:r w:rsidRPr="00AF0E1A">
        <w:rPr>
          <w:rFonts w:ascii="BundesSerif Office" w:hAnsi="BundesSerif Office"/>
          <w:lang w:val="de-DE"/>
        </w:rPr>
        <w:lastRenderedPageBreak/>
        <w:t>3. Verbindliche Eingangsangaben</w:t>
      </w:r>
    </w:p>
    <w:p w14:paraId="500AC31E" w14:textId="77777777" w:rsidR="00F875BA" w:rsidRPr="00AF0E1A" w:rsidRDefault="00FC3CBB">
      <w:pPr>
        <w:rPr>
          <w:rFonts w:ascii="BundesSerif Office" w:hAnsi="BundesSerif Office"/>
        </w:rPr>
      </w:pPr>
      <w:r w:rsidRPr="00AF0E1A">
        <w:rPr>
          <w:rFonts w:ascii="BundesSerif Office" w:hAnsi="BundesSerif Office"/>
          <w:lang w:val="de-DE"/>
        </w:rPr>
        <w:t xml:space="preserve">Vor Beginn der Modellierung sind die folgenden Angaben vollständig festgelegt. </w:t>
      </w:r>
      <w:r w:rsidRPr="00AF0E1A">
        <w:rPr>
          <w:rFonts w:ascii="BundesSerif Office" w:hAnsi="BundesSerif Office"/>
        </w:rPr>
        <w:t>Ungeklärte Angabe</w:t>
      </w:r>
      <w:r w:rsidRPr="00AF0E1A">
        <w:rPr>
          <w:rFonts w:ascii="BundesSerif Office" w:hAnsi="BundesSerif Office"/>
        </w:rPr>
        <w:t>n werden nicht durch allgemeine Formulierungen ersetzt.</w:t>
      </w:r>
    </w:p>
    <w:tbl>
      <w:tblPr>
        <w:tblStyle w:val="Tabellenraster"/>
        <w:tblW w:w="0" w:type="auto"/>
        <w:jc w:val="center"/>
        <w:tblLook w:val="04A0" w:firstRow="1" w:lastRow="0" w:firstColumn="1" w:lastColumn="0" w:noHBand="0" w:noVBand="1"/>
      </w:tblPr>
      <w:tblGrid>
        <w:gridCol w:w="2551"/>
        <w:gridCol w:w="6973"/>
      </w:tblGrid>
      <w:tr w:rsidR="00F875BA" w:rsidRPr="00AF0E1A" w14:paraId="1D7847E4" w14:textId="77777777">
        <w:trPr>
          <w:cantSplit/>
          <w:tblHeader/>
          <w:jc w:val="center"/>
        </w:trPr>
        <w:tc>
          <w:tcPr>
            <w:tcW w:w="2551" w:type="dxa"/>
            <w:shd w:val="clear" w:color="auto" w:fill="44546A"/>
            <w:tcMar>
              <w:top w:w="80" w:type="dxa"/>
              <w:left w:w="90" w:type="dxa"/>
              <w:bottom w:w="80" w:type="dxa"/>
              <w:right w:w="90" w:type="dxa"/>
            </w:tcMar>
            <w:vAlign w:val="center"/>
          </w:tcPr>
          <w:p w14:paraId="47EC453E" w14:textId="77777777" w:rsidR="00F875BA" w:rsidRPr="00AF0E1A" w:rsidRDefault="00FC3CBB">
            <w:pPr>
              <w:spacing w:after="0"/>
              <w:rPr>
                <w:rFonts w:ascii="BundesSerif Office" w:hAnsi="BundesSerif Office"/>
              </w:rPr>
            </w:pPr>
            <w:r w:rsidRPr="00AF0E1A">
              <w:rPr>
                <w:rFonts w:ascii="BundesSerif Office" w:hAnsi="BundesSerif Office"/>
                <w:b/>
                <w:color w:val="FFFFFF"/>
                <w:sz w:val="17"/>
              </w:rPr>
              <w:t>Eingangsangabe</w:t>
            </w:r>
          </w:p>
        </w:tc>
        <w:tc>
          <w:tcPr>
            <w:tcW w:w="6973" w:type="dxa"/>
            <w:shd w:val="clear" w:color="auto" w:fill="44546A"/>
            <w:tcMar>
              <w:top w:w="80" w:type="dxa"/>
              <w:left w:w="90" w:type="dxa"/>
              <w:bottom w:w="80" w:type="dxa"/>
              <w:right w:w="90" w:type="dxa"/>
            </w:tcMar>
            <w:vAlign w:val="center"/>
          </w:tcPr>
          <w:p w14:paraId="4E293237" w14:textId="77777777" w:rsidR="00F875BA" w:rsidRPr="00AF0E1A" w:rsidRDefault="00FC3CBB">
            <w:pPr>
              <w:spacing w:after="0"/>
              <w:rPr>
                <w:rFonts w:ascii="BundesSerif Office" w:hAnsi="BundesSerif Office"/>
              </w:rPr>
            </w:pPr>
            <w:r w:rsidRPr="00AF0E1A">
              <w:rPr>
                <w:rFonts w:ascii="BundesSerif Office" w:hAnsi="BundesSerif Office"/>
                <w:b/>
                <w:color w:val="FFFFFF"/>
                <w:sz w:val="17"/>
              </w:rPr>
              <w:t>Verbindliche Festlegung</w:t>
            </w:r>
          </w:p>
        </w:tc>
      </w:tr>
      <w:tr w:rsidR="00F875BA" w:rsidRPr="00AF0E1A" w14:paraId="002DF521" w14:textId="77777777">
        <w:trPr>
          <w:cantSplit/>
          <w:jc w:val="center"/>
        </w:trPr>
        <w:tc>
          <w:tcPr>
            <w:tcW w:w="2551" w:type="dxa"/>
            <w:tcMar>
              <w:top w:w="80" w:type="dxa"/>
              <w:left w:w="90" w:type="dxa"/>
              <w:bottom w:w="80" w:type="dxa"/>
              <w:right w:w="90" w:type="dxa"/>
            </w:tcMar>
            <w:vAlign w:val="center"/>
          </w:tcPr>
          <w:p w14:paraId="2A6ABC7D" w14:textId="77777777" w:rsidR="00F875BA" w:rsidRPr="00AF0E1A" w:rsidRDefault="00FC3CBB">
            <w:pPr>
              <w:spacing w:after="0"/>
              <w:rPr>
                <w:rFonts w:ascii="BundesSerif Office" w:hAnsi="BundesSerif Office"/>
              </w:rPr>
            </w:pPr>
            <w:r w:rsidRPr="00AF0E1A">
              <w:rPr>
                <w:rFonts w:ascii="BundesSerif Office" w:hAnsi="BundesSerif Office"/>
                <w:sz w:val="17"/>
              </w:rPr>
              <w:t>Hersteller</w:t>
            </w:r>
          </w:p>
        </w:tc>
        <w:tc>
          <w:tcPr>
            <w:tcW w:w="6973" w:type="dxa"/>
            <w:tcMar>
              <w:top w:w="80" w:type="dxa"/>
              <w:left w:w="90" w:type="dxa"/>
              <w:bottom w:w="80" w:type="dxa"/>
              <w:right w:w="90" w:type="dxa"/>
            </w:tcMar>
            <w:vAlign w:val="center"/>
          </w:tcPr>
          <w:p w14:paraId="5BCDC5E6" w14:textId="77777777" w:rsidR="00F875BA" w:rsidRPr="00AF0E1A" w:rsidRDefault="00FC3CBB">
            <w:pPr>
              <w:spacing w:after="0"/>
              <w:rPr>
                <w:rFonts w:ascii="BundesSerif Office" w:hAnsi="BundesSerif Office"/>
              </w:rPr>
            </w:pPr>
            <w:r w:rsidRPr="00AF0E1A">
              <w:rPr>
                <w:rFonts w:ascii="BundesSerif Office" w:hAnsi="BundesSerif Office"/>
                <w:sz w:val="17"/>
              </w:rPr>
              <w:t>Eindeutiger Hersteller- oder Anbietername.</w:t>
            </w:r>
          </w:p>
        </w:tc>
      </w:tr>
      <w:tr w:rsidR="00F875BA" w:rsidRPr="00AF0E1A" w14:paraId="3DB6F0BA" w14:textId="77777777">
        <w:trPr>
          <w:cantSplit/>
          <w:jc w:val="center"/>
        </w:trPr>
        <w:tc>
          <w:tcPr>
            <w:tcW w:w="2551" w:type="dxa"/>
            <w:shd w:val="clear" w:color="auto" w:fill="F2F4F7"/>
            <w:tcMar>
              <w:top w:w="80" w:type="dxa"/>
              <w:left w:w="90" w:type="dxa"/>
              <w:bottom w:w="80" w:type="dxa"/>
              <w:right w:w="90" w:type="dxa"/>
            </w:tcMar>
            <w:vAlign w:val="center"/>
          </w:tcPr>
          <w:p w14:paraId="7E21AE07" w14:textId="77777777" w:rsidR="00F875BA" w:rsidRPr="00AF0E1A" w:rsidRDefault="00FC3CBB">
            <w:pPr>
              <w:spacing w:after="0"/>
              <w:rPr>
                <w:rFonts w:ascii="BundesSerif Office" w:hAnsi="BundesSerif Office"/>
              </w:rPr>
            </w:pPr>
            <w:r w:rsidRPr="00AF0E1A">
              <w:rPr>
                <w:rFonts w:ascii="BundesSerif Office" w:hAnsi="BundesSerif Office"/>
                <w:sz w:val="17"/>
              </w:rPr>
              <w:t>Produkt</w:t>
            </w:r>
          </w:p>
        </w:tc>
        <w:tc>
          <w:tcPr>
            <w:tcW w:w="6973" w:type="dxa"/>
            <w:shd w:val="clear" w:color="auto" w:fill="F2F4F7"/>
            <w:tcMar>
              <w:top w:w="80" w:type="dxa"/>
              <w:left w:w="90" w:type="dxa"/>
              <w:bottom w:w="80" w:type="dxa"/>
              <w:right w:w="90" w:type="dxa"/>
            </w:tcMar>
            <w:vAlign w:val="center"/>
          </w:tcPr>
          <w:p w14:paraId="6D1E47D7" w14:textId="77777777" w:rsidR="00F875BA" w:rsidRPr="00AF0E1A" w:rsidRDefault="00FC3CBB">
            <w:pPr>
              <w:spacing w:after="0"/>
              <w:rPr>
                <w:rFonts w:ascii="BundesSerif Office" w:hAnsi="BundesSerif Office"/>
                <w:lang w:val="de-DE"/>
              </w:rPr>
            </w:pPr>
            <w:r w:rsidRPr="00AF0E1A">
              <w:rPr>
                <w:rFonts w:ascii="BundesSerif Office" w:hAnsi="BundesSerif Office"/>
                <w:sz w:val="17"/>
                <w:lang w:val="de-DE"/>
              </w:rPr>
              <w:t>Vollständiger Produkt- oder Dienstname einschließlich Edition oder Dienstvariante.</w:t>
            </w:r>
          </w:p>
        </w:tc>
      </w:tr>
      <w:tr w:rsidR="00F875BA" w:rsidRPr="00AF0E1A" w14:paraId="2FCBBBC0" w14:textId="77777777">
        <w:trPr>
          <w:cantSplit/>
          <w:jc w:val="center"/>
        </w:trPr>
        <w:tc>
          <w:tcPr>
            <w:tcW w:w="2551" w:type="dxa"/>
            <w:tcMar>
              <w:top w:w="80" w:type="dxa"/>
              <w:left w:w="90" w:type="dxa"/>
              <w:bottom w:w="80" w:type="dxa"/>
              <w:right w:w="90" w:type="dxa"/>
            </w:tcMar>
            <w:vAlign w:val="center"/>
          </w:tcPr>
          <w:p w14:paraId="2E3DDF85" w14:textId="77777777" w:rsidR="00F875BA" w:rsidRPr="00AF0E1A" w:rsidRDefault="00FC3CBB">
            <w:pPr>
              <w:spacing w:after="0"/>
              <w:rPr>
                <w:rFonts w:ascii="BundesSerif Office" w:hAnsi="BundesSerif Office"/>
              </w:rPr>
            </w:pPr>
            <w:r w:rsidRPr="00AF0E1A">
              <w:rPr>
                <w:rFonts w:ascii="BundesSerif Office" w:hAnsi="BundesSerif Office"/>
                <w:sz w:val="17"/>
              </w:rPr>
              <w:t>Version</w:t>
            </w:r>
          </w:p>
        </w:tc>
        <w:tc>
          <w:tcPr>
            <w:tcW w:w="6973" w:type="dxa"/>
            <w:tcMar>
              <w:top w:w="80" w:type="dxa"/>
              <w:left w:w="90" w:type="dxa"/>
              <w:bottom w:w="80" w:type="dxa"/>
              <w:right w:w="90" w:type="dxa"/>
            </w:tcMar>
            <w:vAlign w:val="center"/>
          </w:tcPr>
          <w:p w14:paraId="16B4C3E4" w14:textId="77777777" w:rsidR="00F875BA" w:rsidRPr="00AF0E1A" w:rsidRDefault="00FC3CBB">
            <w:pPr>
              <w:spacing w:after="0"/>
              <w:rPr>
                <w:rFonts w:ascii="BundesSerif Office" w:hAnsi="BundesSerif Office"/>
              </w:rPr>
            </w:pPr>
            <w:r w:rsidRPr="00AF0E1A">
              <w:rPr>
                <w:rFonts w:ascii="BundesSerif Office" w:hAnsi="BundesSerif Office"/>
                <w:sz w:val="17"/>
                <w:lang w:val="de-DE"/>
              </w:rPr>
              <w:t xml:space="preserve">Software-, Firmware-, API- oder Dienstversion. </w:t>
            </w:r>
            <w:r w:rsidRPr="00AF0E1A">
              <w:rPr>
                <w:rFonts w:ascii="BundesSerif Office" w:hAnsi="BundesSerif Office"/>
                <w:sz w:val="17"/>
              </w:rPr>
              <w:t>Versionsbereiche sind eindeutig begrenzt.</w:t>
            </w:r>
          </w:p>
        </w:tc>
      </w:tr>
      <w:tr w:rsidR="00F875BA" w:rsidRPr="00AF0E1A" w14:paraId="1DB9A790" w14:textId="77777777">
        <w:trPr>
          <w:cantSplit/>
          <w:jc w:val="center"/>
        </w:trPr>
        <w:tc>
          <w:tcPr>
            <w:tcW w:w="2551" w:type="dxa"/>
            <w:shd w:val="clear" w:color="auto" w:fill="F2F4F7"/>
            <w:tcMar>
              <w:top w:w="80" w:type="dxa"/>
              <w:left w:w="90" w:type="dxa"/>
              <w:bottom w:w="80" w:type="dxa"/>
              <w:right w:w="90" w:type="dxa"/>
            </w:tcMar>
            <w:vAlign w:val="center"/>
          </w:tcPr>
          <w:p w14:paraId="35EE77E3" w14:textId="77777777" w:rsidR="00F875BA" w:rsidRPr="00AF0E1A" w:rsidRDefault="00FC3CBB">
            <w:pPr>
              <w:spacing w:after="0"/>
              <w:rPr>
                <w:rFonts w:ascii="BundesSerif Office" w:hAnsi="BundesSerif Office"/>
              </w:rPr>
            </w:pPr>
            <w:r w:rsidRPr="00AF0E1A">
              <w:rPr>
                <w:rFonts w:ascii="BundesSerif Office" w:hAnsi="BundesSerif Office"/>
                <w:sz w:val="17"/>
              </w:rPr>
              <w:t>Betriebsmodell</w:t>
            </w:r>
          </w:p>
        </w:tc>
        <w:tc>
          <w:tcPr>
            <w:tcW w:w="6973" w:type="dxa"/>
            <w:shd w:val="clear" w:color="auto" w:fill="F2F4F7"/>
            <w:tcMar>
              <w:top w:w="80" w:type="dxa"/>
              <w:left w:w="90" w:type="dxa"/>
              <w:bottom w:w="80" w:type="dxa"/>
              <w:right w:w="90" w:type="dxa"/>
            </w:tcMar>
            <w:vAlign w:val="center"/>
          </w:tcPr>
          <w:p w14:paraId="187A0FB7" w14:textId="77777777" w:rsidR="00F875BA" w:rsidRPr="00AF0E1A" w:rsidRDefault="00FC3CBB">
            <w:pPr>
              <w:spacing w:after="0"/>
              <w:rPr>
                <w:rFonts w:ascii="BundesSerif Office" w:hAnsi="BundesSerif Office"/>
              </w:rPr>
            </w:pPr>
            <w:r w:rsidRPr="00AF0E1A">
              <w:rPr>
                <w:rFonts w:ascii="BundesSerif Office" w:hAnsi="BundesSerif Office"/>
                <w:sz w:val="17"/>
              </w:rPr>
              <w:t>Zum Beispiel On-Premises, SaaS, Managed Service, Appliance, Container oder Cloud-Dienst.</w:t>
            </w:r>
          </w:p>
        </w:tc>
      </w:tr>
      <w:tr w:rsidR="00F875BA" w:rsidRPr="00AF0E1A" w14:paraId="0C85AA26" w14:textId="77777777">
        <w:trPr>
          <w:cantSplit/>
          <w:jc w:val="center"/>
        </w:trPr>
        <w:tc>
          <w:tcPr>
            <w:tcW w:w="2551" w:type="dxa"/>
            <w:tcMar>
              <w:top w:w="80" w:type="dxa"/>
              <w:left w:w="90" w:type="dxa"/>
              <w:bottom w:w="80" w:type="dxa"/>
              <w:right w:w="90" w:type="dxa"/>
            </w:tcMar>
            <w:vAlign w:val="center"/>
          </w:tcPr>
          <w:p w14:paraId="765E0F1C" w14:textId="77777777" w:rsidR="00F875BA" w:rsidRPr="00AF0E1A" w:rsidRDefault="00FC3CBB">
            <w:pPr>
              <w:spacing w:after="0"/>
              <w:rPr>
                <w:rFonts w:ascii="BundesSerif Office" w:hAnsi="BundesSerif Office"/>
              </w:rPr>
            </w:pPr>
            <w:r w:rsidRPr="00AF0E1A">
              <w:rPr>
                <w:rFonts w:ascii="BundesSerif Office" w:hAnsi="BundesSerif Office"/>
                <w:sz w:val="17"/>
              </w:rPr>
              <w:t>Geltungsbereich</w:t>
            </w:r>
          </w:p>
        </w:tc>
        <w:tc>
          <w:tcPr>
            <w:tcW w:w="6973" w:type="dxa"/>
            <w:tcMar>
              <w:top w:w="80" w:type="dxa"/>
              <w:left w:w="90" w:type="dxa"/>
              <w:bottom w:w="80" w:type="dxa"/>
              <w:right w:w="90" w:type="dxa"/>
            </w:tcMar>
            <w:vAlign w:val="center"/>
          </w:tcPr>
          <w:p w14:paraId="1176902C" w14:textId="77777777" w:rsidR="00F875BA" w:rsidRPr="00AF0E1A" w:rsidRDefault="00FC3CBB">
            <w:pPr>
              <w:spacing w:after="0"/>
              <w:rPr>
                <w:rFonts w:ascii="BundesSerif Office" w:hAnsi="BundesSerif Office"/>
                <w:lang w:val="de-DE"/>
              </w:rPr>
            </w:pPr>
            <w:r w:rsidRPr="00AF0E1A">
              <w:rPr>
                <w:rFonts w:ascii="BundesSerif Office" w:hAnsi="BundesSerif Office"/>
                <w:sz w:val="17"/>
                <w:lang w:val="de-DE"/>
              </w:rPr>
              <w:t xml:space="preserve">Betrachtete Funktionen, </w:t>
            </w:r>
            <w:r w:rsidRPr="00AF0E1A">
              <w:rPr>
                <w:rFonts w:ascii="BundesSerif Office" w:hAnsi="BundesSerif Office"/>
                <w:sz w:val="17"/>
                <w:lang w:val="de-DE"/>
              </w:rPr>
              <w:t>Schnittstellen, Module, Betriebsarten und ausdrücklich ausgeschlossene Bereiche.</w:t>
            </w:r>
          </w:p>
        </w:tc>
      </w:tr>
      <w:tr w:rsidR="00F875BA" w:rsidRPr="00AF0E1A" w14:paraId="26ECDCB9" w14:textId="77777777">
        <w:trPr>
          <w:cantSplit/>
          <w:jc w:val="center"/>
        </w:trPr>
        <w:tc>
          <w:tcPr>
            <w:tcW w:w="2551" w:type="dxa"/>
            <w:shd w:val="clear" w:color="auto" w:fill="F2F4F7"/>
            <w:tcMar>
              <w:top w:w="80" w:type="dxa"/>
              <w:left w:w="90" w:type="dxa"/>
              <w:bottom w:w="80" w:type="dxa"/>
              <w:right w:w="90" w:type="dxa"/>
            </w:tcMar>
            <w:vAlign w:val="center"/>
          </w:tcPr>
          <w:p w14:paraId="7EDD3630" w14:textId="77777777" w:rsidR="00F875BA" w:rsidRPr="00AF0E1A" w:rsidRDefault="00FC3CBB">
            <w:pPr>
              <w:spacing w:after="0"/>
              <w:rPr>
                <w:rFonts w:ascii="BundesSerif Office" w:hAnsi="BundesSerif Office"/>
              </w:rPr>
            </w:pPr>
            <w:r w:rsidRPr="00AF0E1A">
              <w:rPr>
                <w:rFonts w:ascii="BundesSerif Office" w:hAnsi="BundesSerif Office"/>
                <w:sz w:val="17"/>
              </w:rPr>
              <w:t>Fachlicher Bezugsrahmen</w:t>
            </w:r>
          </w:p>
        </w:tc>
        <w:tc>
          <w:tcPr>
            <w:tcW w:w="6973" w:type="dxa"/>
            <w:shd w:val="clear" w:color="auto" w:fill="F2F4F7"/>
            <w:tcMar>
              <w:top w:w="80" w:type="dxa"/>
              <w:left w:w="90" w:type="dxa"/>
              <w:bottom w:w="80" w:type="dxa"/>
              <w:right w:w="90" w:type="dxa"/>
            </w:tcMar>
            <w:vAlign w:val="center"/>
          </w:tcPr>
          <w:p w14:paraId="0774CD19" w14:textId="77777777" w:rsidR="00F875BA" w:rsidRPr="00AF0E1A" w:rsidRDefault="00FC3CBB">
            <w:pPr>
              <w:spacing w:after="0"/>
              <w:rPr>
                <w:rFonts w:ascii="BundesSerif Office" w:hAnsi="BundesSerif Office"/>
                <w:lang w:val="de-DE"/>
              </w:rPr>
            </w:pPr>
            <w:r w:rsidRPr="00AF0E1A">
              <w:rPr>
                <w:rFonts w:ascii="BundesSerif Office" w:hAnsi="BundesSerif Office"/>
                <w:sz w:val="17"/>
                <w:lang w:val="de-DE"/>
              </w:rPr>
              <w:t>OSCAL Profile oder aufgelöster OSCAL Catalog, aus dem die relevanten Controls stammen.</w:t>
            </w:r>
          </w:p>
        </w:tc>
      </w:tr>
      <w:tr w:rsidR="00F875BA" w:rsidRPr="00AF0E1A" w14:paraId="7EAC853E" w14:textId="77777777">
        <w:trPr>
          <w:cantSplit/>
          <w:jc w:val="center"/>
        </w:trPr>
        <w:tc>
          <w:tcPr>
            <w:tcW w:w="2551" w:type="dxa"/>
            <w:tcMar>
              <w:top w:w="80" w:type="dxa"/>
              <w:left w:w="90" w:type="dxa"/>
              <w:bottom w:w="80" w:type="dxa"/>
              <w:right w:w="90" w:type="dxa"/>
            </w:tcMar>
            <w:vAlign w:val="center"/>
          </w:tcPr>
          <w:p w14:paraId="67DC783A" w14:textId="77777777" w:rsidR="00F875BA" w:rsidRPr="00AF0E1A" w:rsidRDefault="00FC3CBB">
            <w:pPr>
              <w:spacing w:after="0"/>
              <w:rPr>
                <w:rFonts w:ascii="BundesSerif Office" w:hAnsi="BundesSerif Office"/>
              </w:rPr>
            </w:pPr>
            <w:r w:rsidRPr="00AF0E1A">
              <w:rPr>
                <w:rFonts w:ascii="BundesSerif Office" w:hAnsi="BundesSerif Office"/>
                <w:sz w:val="17"/>
              </w:rPr>
              <w:t>Kontrollumfang</w:t>
            </w:r>
          </w:p>
        </w:tc>
        <w:tc>
          <w:tcPr>
            <w:tcW w:w="6973" w:type="dxa"/>
            <w:tcMar>
              <w:top w:w="80" w:type="dxa"/>
              <w:left w:w="90" w:type="dxa"/>
              <w:bottom w:w="80" w:type="dxa"/>
              <w:right w:w="90" w:type="dxa"/>
            </w:tcMar>
            <w:vAlign w:val="center"/>
          </w:tcPr>
          <w:p w14:paraId="0FFD2CCE" w14:textId="77777777" w:rsidR="00F875BA" w:rsidRPr="00AF0E1A" w:rsidRDefault="00FC3CBB">
            <w:pPr>
              <w:spacing w:after="0"/>
              <w:rPr>
                <w:rFonts w:ascii="BundesSerif Office" w:hAnsi="BundesSerif Office"/>
                <w:lang w:val="de-DE"/>
              </w:rPr>
            </w:pPr>
            <w:r w:rsidRPr="00AF0E1A">
              <w:rPr>
                <w:rFonts w:ascii="BundesSerif Office" w:hAnsi="BundesSerif Office"/>
                <w:sz w:val="17"/>
                <w:lang w:val="de-DE"/>
              </w:rPr>
              <w:t xml:space="preserve">Liste der Controls, für die ein </w:t>
            </w:r>
            <w:r w:rsidRPr="00AF0E1A">
              <w:rPr>
                <w:rFonts w:ascii="BundesSerif Office" w:hAnsi="BundesSerif Office"/>
                <w:sz w:val="17"/>
                <w:lang w:val="de-DE"/>
              </w:rPr>
              <w:t>konkreter Implementierungsbeitrag beschrieben wird.</w:t>
            </w:r>
          </w:p>
        </w:tc>
      </w:tr>
      <w:tr w:rsidR="00F875BA" w:rsidRPr="00AF0E1A" w14:paraId="1B9B7A80" w14:textId="77777777">
        <w:trPr>
          <w:cantSplit/>
          <w:jc w:val="center"/>
        </w:trPr>
        <w:tc>
          <w:tcPr>
            <w:tcW w:w="2551" w:type="dxa"/>
            <w:shd w:val="clear" w:color="auto" w:fill="F2F4F7"/>
            <w:tcMar>
              <w:top w:w="80" w:type="dxa"/>
              <w:left w:w="90" w:type="dxa"/>
              <w:bottom w:w="80" w:type="dxa"/>
              <w:right w:w="90" w:type="dxa"/>
            </w:tcMar>
            <w:vAlign w:val="center"/>
          </w:tcPr>
          <w:p w14:paraId="3B809462" w14:textId="77777777" w:rsidR="00F875BA" w:rsidRPr="00AF0E1A" w:rsidRDefault="00FC3CBB">
            <w:pPr>
              <w:spacing w:after="0"/>
              <w:rPr>
                <w:rFonts w:ascii="BundesSerif Office" w:hAnsi="BundesSerif Office"/>
              </w:rPr>
            </w:pPr>
            <w:r w:rsidRPr="00AF0E1A">
              <w:rPr>
                <w:rFonts w:ascii="BundesSerif Office" w:hAnsi="BundesSerif Office"/>
                <w:sz w:val="17"/>
              </w:rPr>
              <w:t>Produktquellen</w:t>
            </w:r>
          </w:p>
        </w:tc>
        <w:tc>
          <w:tcPr>
            <w:tcW w:w="6973" w:type="dxa"/>
            <w:shd w:val="clear" w:color="auto" w:fill="F2F4F7"/>
            <w:tcMar>
              <w:top w:w="80" w:type="dxa"/>
              <w:left w:w="90" w:type="dxa"/>
              <w:bottom w:w="80" w:type="dxa"/>
              <w:right w:w="90" w:type="dxa"/>
            </w:tcMar>
            <w:vAlign w:val="center"/>
          </w:tcPr>
          <w:p w14:paraId="4EC94CFE" w14:textId="77777777" w:rsidR="00F875BA" w:rsidRPr="00AF0E1A" w:rsidRDefault="00FC3CBB">
            <w:pPr>
              <w:spacing w:after="0"/>
              <w:rPr>
                <w:rFonts w:ascii="BundesSerif Office" w:hAnsi="BundesSerif Office"/>
                <w:lang w:val="de-DE"/>
              </w:rPr>
            </w:pPr>
            <w:r w:rsidRPr="00AF0E1A">
              <w:rPr>
                <w:rFonts w:ascii="BundesSerif Office" w:hAnsi="BundesSerif Office"/>
                <w:sz w:val="17"/>
                <w:lang w:val="de-DE"/>
              </w:rPr>
              <w:t>Offizielle und versionspassende Dokumentation, technische Spezifikationen, Release Notes und Prüfhinweise.</w:t>
            </w:r>
          </w:p>
        </w:tc>
      </w:tr>
      <w:tr w:rsidR="00F875BA" w:rsidRPr="00AF0E1A" w14:paraId="47AFF2BD" w14:textId="77777777">
        <w:trPr>
          <w:cantSplit/>
          <w:jc w:val="center"/>
        </w:trPr>
        <w:tc>
          <w:tcPr>
            <w:tcW w:w="2551" w:type="dxa"/>
            <w:tcMar>
              <w:top w:w="80" w:type="dxa"/>
              <w:left w:w="90" w:type="dxa"/>
              <w:bottom w:w="80" w:type="dxa"/>
              <w:right w:w="90" w:type="dxa"/>
            </w:tcMar>
            <w:vAlign w:val="center"/>
          </w:tcPr>
          <w:p w14:paraId="36B74C41" w14:textId="77777777" w:rsidR="00F875BA" w:rsidRPr="00AF0E1A" w:rsidRDefault="00FC3CBB">
            <w:pPr>
              <w:spacing w:after="0"/>
              <w:rPr>
                <w:rFonts w:ascii="BundesSerif Office" w:hAnsi="BundesSerif Office"/>
              </w:rPr>
            </w:pPr>
            <w:r w:rsidRPr="00AF0E1A">
              <w:rPr>
                <w:rFonts w:ascii="BundesSerif Office" w:hAnsi="BundesSerif Office"/>
                <w:sz w:val="17"/>
              </w:rPr>
              <w:t>Verantwortung</w:t>
            </w:r>
          </w:p>
        </w:tc>
        <w:tc>
          <w:tcPr>
            <w:tcW w:w="6973" w:type="dxa"/>
            <w:tcMar>
              <w:top w:w="80" w:type="dxa"/>
              <w:left w:w="90" w:type="dxa"/>
              <w:bottom w:w="80" w:type="dxa"/>
              <w:right w:w="90" w:type="dxa"/>
            </w:tcMar>
            <w:vAlign w:val="center"/>
          </w:tcPr>
          <w:p w14:paraId="30F52598" w14:textId="77777777" w:rsidR="00F875BA" w:rsidRPr="00AF0E1A" w:rsidRDefault="00FC3CBB">
            <w:pPr>
              <w:spacing w:after="0"/>
              <w:rPr>
                <w:rFonts w:ascii="BundesSerif Office" w:hAnsi="BundesSerif Office"/>
                <w:lang w:val="de-DE"/>
              </w:rPr>
            </w:pPr>
            <w:r w:rsidRPr="00AF0E1A">
              <w:rPr>
                <w:rFonts w:ascii="BundesSerif Office" w:hAnsi="BundesSerif Office"/>
                <w:sz w:val="17"/>
                <w:lang w:val="de-DE"/>
              </w:rPr>
              <w:t>Erstellende, prüfende und freigebende Organisationen oder Personen</w:t>
            </w:r>
            <w:r w:rsidRPr="00AF0E1A">
              <w:rPr>
                <w:rFonts w:ascii="BundesSerif Office" w:hAnsi="BundesSerif Office"/>
                <w:sz w:val="17"/>
                <w:lang w:val="de-DE"/>
              </w:rPr>
              <w:t>.</w:t>
            </w:r>
          </w:p>
        </w:tc>
      </w:tr>
    </w:tbl>
    <w:p w14:paraId="4400112E" w14:textId="77777777" w:rsidR="00F875BA" w:rsidRPr="00AF0E1A" w:rsidRDefault="00F875BA">
      <w:pPr>
        <w:spacing w:after="0"/>
        <w:rPr>
          <w:rFonts w:ascii="BundesSerif Office" w:hAnsi="BundesSerif Office"/>
          <w:lang w:val="de-DE"/>
        </w:rPr>
      </w:pPr>
    </w:p>
    <w:tbl>
      <w:tblPr>
        <w:tblW w:w="0" w:type="auto"/>
        <w:jc w:val="center"/>
        <w:tblLook w:val="04A0" w:firstRow="1" w:lastRow="0" w:firstColumn="1" w:lastColumn="0" w:noHBand="0" w:noVBand="1"/>
      </w:tblPr>
      <w:tblGrid>
        <w:gridCol w:w="10086"/>
      </w:tblGrid>
      <w:tr w:rsidR="00F875BA" w:rsidRPr="00AF0E1A" w14:paraId="5D176DB4" w14:textId="77777777">
        <w:trPr>
          <w:cantSplit/>
          <w:jc w:val="center"/>
        </w:trPr>
        <w:tc>
          <w:tcPr>
            <w:tcW w:w="10086" w:type="dxa"/>
            <w:shd w:val="clear" w:color="auto" w:fill="E2F0D9"/>
            <w:tcMar>
              <w:top w:w="120" w:type="dxa"/>
              <w:left w:w="140" w:type="dxa"/>
              <w:bottom w:w="120" w:type="dxa"/>
              <w:right w:w="140" w:type="dxa"/>
            </w:tcMar>
          </w:tcPr>
          <w:p w14:paraId="519FE75A" w14:textId="77777777" w:rsidR="00F875BA" w:rsidRPr="00AF0E1A" w:rsidRDefault="00FC3CBB">
            <w:pPr>
              <w:spacing w:after="60"/>
              <w:rPr>
                <w:rFonts w:ascii="BundesSerif Office" w:hAnsi="BundesSerif Office"/>
                <w:lang w:val="de-DE"/>
              </w:rPr>
            </w:pPr>
            <w:r w:rsidRPr="00AF0E1A">
              <w:rPr>
                <w:rFonts w:ascii="BundesSerif Office" w:hAnsi="BundesSerif Office"/>
                <w:b/>
                <w:lang w:val="de-DE"/>
              </w:rPr>
              <w:t>Verbindliche Benennung</w:t>
            </w:r>
          </w:p>
          <w:p w14:paraId="7E7B5922" w14:textId="77777777" w:rsidR="00F875BA" w:rsidRPr="00AF0E1A" w:rsidRDefault="00FC3CBB">
            <w:pPr>
              <w:spacing w:after="0"/>
              <w:rPr>
                <w:rFonts w:ascii="BundesSerif Office" w:hAnsi="BundesSerif Office"/>
                <w:lang w:val="de-DE"/>
              </w:rPr>
            </w:pPr>
            <w:r w:rsidRPr="00AF0E1A">
              <w:rPr>
                <w:rFonts w:ascii="BundesSerif Office" w:hAnsi="BundesSerif Office"/>
                <w:sz w:val="18"/>
                <w:lang w:val="de-DE"/>
              </w:rPr>
              <w:t>Produkte werden so spezifisch wie möglich benannt. Eine Bezeichnung wie „Firewall“ oder „Cloud-Dienst“ ist nicht ausreichend. Geeignet ist beispielsweise „&lt;Hersteller&gt; &lt;Produktname&gt; &lt;Edition&gt; Version &lt;x.y.z&gt;“.</w:t>
            </w:r>
          </w:p>
        </w:tc>
      </w:tr>
    </w:tbl>
    <w:p w14:paraId="66D87212" w14:textId="77777777" w:rsidR="00F875BA" w:rsidRPr="00AF0E1A" w:rsidRDefault="00F875BA">
      <w:pPr>
        <w:spacing w:after="0"/>
        <w:rPr>
          <w:rFonts w:ascii="BundesSerif Office" w:hAnsi="BundesSerif Office"/>
          <w:lang w:val="de-DE"/>
        </w:rPr>
      </w:pPr>
    </w:p>
    <w:p w14:paraId="189D1B05" w14:textId="77777777" w:rsidR="00F875BA" w:rsidRPr="00AF0E1A" w:rsidRDefault="00FC3CBB">
      <w:pPr>
        <w:pStyle w:val="berschrift1"/>
        <w:rPr>
          <w:rFonts w:ascii="BundesSerif Office" w:hAnsi="BundesSerif Office"/>
          <w:lang w:val="de-DE"/>
        </w:rPr>
      </w:pPr>
      <w:r w:rsidRPr="00AF0E1A">
        <w:rPr>
          <w:rFonts w:ascii="BundesSerif Office" w:hAnsi="BundesSerif Office"/>
          <w:lang w:val="de-DE"/>
        </w:rPr>
        <w:t xml:space="preserve">4. </w:t>
      </w:r>
      <w:r w:rsidRPr="00AF0E1A">
        <w:rPr>
          <w:rFonts w:ascii="BundesSerif Office" w:hAnsi="BundesSerif Office"/>
          <w:lang w:val="de-DE"/>
        </w:rPr>
        <w:t>Verbindliche Struktur des OSCAL-Artefakts</w:t>
      </w:r>
    </w:p>
    <w:p w14:paraId="5E2259AB" w14:textId="77777777" w:rsidR="00F875BA" w:rsidRPr="00AF0E1A" w:rsidRDefault="00FC3CBB">
      <w:pPr>
        <w:rPr>
          <w:rFonts w:ascii="BundesSerif Office" w:hAnsi="BundesSerif Office"/>
          <w:lang w:val="de-DE"/>
        </w:rPr>
      </w:pPr>
      <w:r w:rsidRPr="00AF0E1A">
        <w:rPr>
          <w:rFonts w:ascii="BundesSerif Office" w:hAnsi="BundesSerif Office"/>
          <w:lang w:val="de-DE"/>
        </w:rPr>
        <w:t>Die Komponentendefinition wird in der nachfolgend festgelegten Reihenfolge aufgebaut. Die Reihenfolge dient zugleich als Autorenstruktur und als Prüfreihenfolge.</w:t>
      </w:r>
    </w:p>
    <w:p w14:paraId="66D6E091" w14:textId="77777777" w:rsidR="00F875BA" w:rsidRPr="00AF0E1A" w:rsidRDefault="00FC3CBB">
      <w:pPr>
        <w:pStyle w:val="berschrift2"/>
        <w:rPr>
          <w:rFonts w:ascii="BundesSerif Office" w:hAnsi="BundesSerif Office"/>
          <w:lang w:val="de-DE"/>
        </w:rPr>
      </w:pPr>
      <w:r w:rsidRPr="00AF0E1A">
        <w:rPr>
          <w:rFonts w:ascii="BundesSerif Office" w:hAnsi="BundesSerif Office"/>
          <w:lang w:val="de-DE"/>
        </w:rPr>
        <w:t>4.1 Dokumentidentität und Metadaten</w:t>
      </w:r>
    </w:p>
    <w:tbl>
      <w:tblPr>
        <w:tblStyle w:val="Tabellenraster"/>
        <w:tblW w:w="0" w:type="auto"/>
        <w:jc w:val="center"/>
        <w:tblLook w:val="04A0" w:firstRow="1" w:lastRow="0" w:firstColumn="1" w:lastColumn="0" w:noHBand="0" w:noVBand="1"/>
      </w:tblPr>
      <w:tblGrid>
        <w:gridCol w:w="1928"/>
        <w:gridCol w:w="7597"/>
      </w:tblGrid>
      <w:tr w:rsidR="00F875BA" w:rsidRPr="00AF0E1A" w14:paraId="4DDF160E" w14:textId="77777777">
        <w:trPr>
          <w:cantSplit/>
          <w:tblHeader/>
          <w:jc w:val="center"/>
        </w:trPr>
        <w:tc>
          <w:tcPr>
            <w:tcW w:w="1928" w:type="dxa"/>
            <w:shd w:val="clear" w:color="auto" w:fill="44546A"/>
            <w:tcMar>
              <w:top w:w="80" w:type="dxa"/>
              <w:left w:w="90" w:type="dxa"/>
              <w:bottom w:w="80" w:type="dxa"/>
              <w:right w:w="90" w:type="dxa"/>
            </w:tcMar>
            <w:vAlign w:val="center"/>
          </w:tcPr>
          <w:p w14:paraId="5C7206A5" w14:textId="77777777" w:rsidR="00F875BA" w:rsidRPr="00AF0E1A" w:rsidRDefault="00FC3CBB">
            <w:pPr>
              <w:spacing w:after="0"/>
              <w:rPr>
                <w:rFonts w:ascii="BundesSerif Office" w:hAnsi="BundesSerif Office"/>
              </w:rPr>
            </w:pPr>
            <w:r w:rsidRPr="00AF0E1A">
              <w:rPr>
                <w:rFonts w:ascii="BundesSerif Office" w:hAnsi="BundesSerif Office"/>
                <w:b/>
                <w:color w:val="FFFFFF"/>
                <w:sz w:val="16"/>
              </w:rPr>
              <w:t>Aspekt</w:t>
            </w:r>
          </w:p>
        </w:tc>
        <w:tc>
          <w:tcPr>
            <w:tcW w:w="7597" w:type="dxa"/>
            <w:shd w:val="clear" w:color="auto" w:fill="44546A"/>
            <w:tcMar>
              <w:top w:w="80" w:type="dxa"/>
              <w:left w:w="90" w:type="dxa"/>
              <w:bottom w:w="80" w:type="dxa"/>
              <w:right w:w="90" w:type="dxa"/>
            </w:tcMar>
            <w:vAlign w:val="center"/>
          </w:tcPr>
          <w:p w14:paraId="1D75DE55" w14:textId="77777777" w:rsidR="00F875BA" w:rsidRPr="00AF0E1A" w:rsidRDefault="00FC3CBB">
            <w:pPr>
              <w:spacing w:after="0"/>
              <w:rPr>
                <w:rFonts w:ascii="BundesSerif Office" w:hAnsi="BundesSerif Office"/>
              </w:rPr>
            </w:pPr>
            <w:r w:rsidRPr="00AF0E1A">
              <w:rPr>
                <w:rFonts w:ascii="BundesSerif Office" w:hAnsi="BundesSerif Office"/>
                <w:b/>
                <w:color w:val="FFFFFF"/>
                <w:sz w:val="16"/>
              </w:rPr>
              <w:t>Festlegun</w:t>
            </w:r>
            <w:r w:rsidRPr="00AF0E1A">
              <w:rPr>
                <w:rFonts w:ascii="BundesSerif Office" w:hAnsi="BundesSerif Office"/>
                <w:b/>
                <w:color w:val="FFFFFF"/>
                <w:sz w:val="16"/>
              </w:rPr>
              <w:t>g</w:t>
            </w:r>
          </w:p>
        </w:tc>
      </w:tr>
      <w:tr w:rsidR="00F875BA" w:rsidRPr="00AF0E1A" w14:paraId="48CF8292" w14:textId="77777777">
        <w:trPr>
          <w:cantSplit/>
          <w:jc w:val="center"/>
        </w:trPr>
        <w:tc>
          <w:tcPr>
            <w:tcW w:w="1928" w:type="dxa"/>
            <w:tcMar>
              <w:top w:w="80" w:type="dxa"/>
              <w:left w:w="90" w:type="dxa"/>
              <w:bottom w:w="80" w:type="dxa"/>
              <w:right w:w="90" w:type="dxa"/>
            </w:tcMar>
            <w:vAlign w:val="center"/>
          </w:tcPr>
          <w:p w14:paraId="025DF340" w14:textId="77777777" w:rsidR="00F875BA" w:rsidRPr="00AF0E1A" w:rsidRDefault="00FC3CBB">
            <w:pPr>
              <w:spacing w:after="0"/>
              <w:rPr>
                <w:rFonts w:ascii="BundesSerif Office" w:hAnsi="BundesSerif Office"/>
              </w:rPr>
            </w:pPr>
            <w:r w:rsidRPr="00AF0E1A">
              <w:rPr>
                <w:rFonts w:ascii="BundesSerif Office" w:hAnsi="BundesSerif Office"/>
                <w:sz w:val="16"/>
              </w:rPr>
              <w:t>Ziel</w:t>
            </w:r>
          </w:p>
        </w:tc>
        <w:tc>
          <w:tcPr>
            <w:tcW w:w="7597" w:type="dxa"/>
            <w:tcMar>
              <w:top w:w="80" w:type="dxa"/>
              <w:left w:w="90" w:type="dxa"/>
              <w:bottom w:w="80" w:type="dxa"/>
              <w:right w:w="90" w:type="dxa"/>
            </w:tcMar>
            <w:vAlign w:val="center"/>
          </w:tcPr>
          <w:p w14:paraId="6949A1C2" w14:textId="77777777" w:rsidR="00F875BA" w:rsidRPr="00AF0E1A" w:rsidRDefault="00FC3CBB">
            <w:pPr>
              <w:spacing w:after="0"/>
              <w:rPr>
                <w:rFonts w:ascii="BundesSerif Office" w:hAnsi="BundesSerif Office"/>
                <w:lang w:val="de-DE"/>
              </w:rPr>
            </w:pPr>
            <w:r w:rsidRPr="00AF0E1A">
              <w:rPr>
                <w:rFonts w:ascii="BundesSerif Office" w:hAnsi="BundesSerif Office"/>
                <w:sz w:val="16"/>
                <w:lang w:val="de-DE"/>
              </w:rPr>
              <w:t>Das Artefakt ist eindeutig identifizierbar, versionierbar und einer verantwortlichen Stelle zugeordnet.</w:t>
            </w:r>
          </w:p>
        </w:tc>
      </w:tr>
      <w:tr w:rsidR="00F875BA" w:rsidRPr="00AF0E1A" w14:paraId="7C2B22F2" w14:textId="77777777">
        <w:trPr>
          <w:cantSplit/>
          <w:jc w:val="center"/>
        </w:trPr>
        <w:tc>
          <w:tcPr>
            <w:tcW w:w="1928" w:type="dxa"/>
            <w:shd w:val="clear" w:color="auto" w:fill="F2F4F7"/>
            <w:tcMar>
              <w:top w:w="80" w:type="dxa"/>
              <w:left w:w="90" w:type="dxa"/>
              <w:bottom w:w="80" w:type="dxa"/>
              <w:right w:w="90" w:type="dxa"/>
            </w:tcMar>
            <w:vAlign w:val="center"/>
          </w:tcPr>
          <w:p w14:paraId="5BD0E584" w14:textId="77777777" w:rsidR="00F875BA" w:rsidRPr="00AF0E1A" w:rsidRDefault="00FC3CBB">
            <w:pPr>
              <w:spacing w:after="0"/>
              <w:rPr>
                <w:rFonts w:ascii="BundesSerif Office" w:hAnsi="BundesSerif Office"/>
              </w:rPr>
            </w:pPr>
            <w:r w:rsidRPr="00AF0E1A">
              <w:rPr>
                <w:rFonts w:ascii="BundesSerif Office" w:hAnsi="BundesSerif Office"/>
                <w:sz w:val="16"/>
              </w:rPr>
              <w:t>Pflichtinhalte</w:t>
            </w:r>
          </w:p>
        </w:tc>
        <w:tc>
          <w:tcPr>
            <w:tcW w:w="7597" w:type="dxa"/>
            <w:shd w:val="clear" w:color="auto" w:fill="F2F4F7"/>
            <w:tcMar>
              <w:top w:w="80" w:type="dxa"/>
              <w:left w:w="90" w:type="dxa"/>
              <w:bottom w:w="80" w:type="dxa"/>
              <w:right w:w="90" w:type="dxa"/>
            </w:tcMar>
            <w:vAlign w:val="center"/>
          </w:tcPr>
          <w:p w14:paraId="7801E7EB" w14:textId="77777777" w:rsidR="00F875BA" w:rsidRPr="00AF0E1A" w:rsidRDefault="00FC3CBB">
            <w:pPr>
              <w:spacing w:after="0"/>
              <w:rPr>
                <w:rFonts w:ascii="BundesSerif Office" w:hAnsi="BundesSerif Office"/>
              </w:rPr>
            </w:pPr>
            <w:r w:rsidRPr="00AF0E1A">
              <w:rPr>
                <w:rFonts w:ascii="BundesSerif Office" w:hAnsi="BundesSerif Office"/>
                <w:sz w:val="16"/>
              </w:rPr>
              <w:t xml:space="preserve">uuid, metadata.title, metadata.last-modified, metadata.version, metadata.oscal-version, </w:t>
            </w:r>
            <w:r w:rsidRPr="00AF0E1A">
              <w:rPr>
                <w:rFonts w:ascii="BundesSerif Office" w:hAnsi="BundesSerif Office"/>
                <w:sz w:val="16"/>
              </w:rPr>
              <w:t>metadata.document-ids, metadata.parties, metadata.responsible-parties und metadata.remarks.</w:t>
            </w:r>
          </w:p>
        </w:tc>
      </w:tr>
      <w:tr w:rsidR="00F875BA" w:rsidRPr="00AF0E1A" w14:paraId="69B1315B" w14:textId="77777777">
        <w:trPr>
          <w:cantSplit/>
          <w:jc w:val="center"/>
        </w:trPr>
        <w:tc>
          <w:tcPr>
            <w:tcW w:w="1928" w:type="dxa"/>
            <w:tcMar>
              <w:top w:w="80" w:type="dxa"/>
              <w:left w:w="90" w:type="dxa"/>
              <w:bottom w:w="80" w:type="dxa"/>
              <w:right w:w="90" w:type="dxa"/>
            </w:tcMar>
            <w:vAlign w:val="center"/>
          </w:tcPr>
          <w:p w14:paraId="1DE8926E" w14:textId="77777777" w:rsidR="00F875BA" w:rsidRPr="00AF0E1A" w:rsidRDefault="00FC3CBB">
            <w:pPr>
              <w:spacing w:after="0"/>
              <w:rPr>
                <w:rFonts w:ascii="BundesSerif Office" w:hAnsi="BundesSerif Office"/>
              </w:rPr>
            </w:pPr>
            <w:r w:rsidRPr="00AF0E1A">
              <w:rPr>
                <w:rFonts w:ascii="BundesSerif Office" w:hAnsi="BundesSerif Office"/>
                <w:sz w:val="16"/>
              </w:rPr>
              <w:t>Redaktioneller Inhalt</w:t>
            </w:r>
          </w:p>
        </w:tc>
        <w:tc>
          <w:tcPr>
            <w:tcW w:w="7597" w:type="dxa"/>
            <w:tcMar>
              <w:top w:w="80" w:type="dxa"/>
              <w:left w:w="90" w:type="dxa"/>
              <w:bottom w:w="80" w:type="dxa"/>
              <w:right w:w="90" w:type="dxa"/>
            </w:tcMar>
            <w:vAlign w:val="center"/>
          </w:tcPr>
          <w:p w14:paraId="7E464AD1" w14:textId="77777777" w:rsidR="00F875BA" w:rsidRPr="00AF0E1A" w:rsidRDefault="00FC3CBB">
            <w:pPr>
              <w:spacing w:after="0"/>
              <w:rPr>
                <w:rFonts w:ascii="BundesSerif Office" w:hAnsi="BundesSerif Office"/>
                <w:lang w:val="de-DE"/>
              </w:rPr>
            </w:pPr>
            <w:r w:rsidRPr="00AF0E1A">
              <w:rPr>
                <w:rFonts w:ascii="BundesSerif Office" w:hAnsi="BundesSerif Office"/>
                <w:sz w:val="16"/>
                <w:lang w:val="de-DE"/>
              </w:rPr>
              <w:t>Titel, Dokumentversion, stabiler Dokumentidentifikator, Rollen, Parteien und präziser Geltungsbereich.</w:t>
            </w:r>
          </w:p>
        </w:tc>
      </w:tr>
    </w:tbl>
    <w:p w14:paraId="4DBF4C98" w14:textId="77777777" w:rsidR="00F875BA" w:rsidRPr="00AF0E1A" w:rsidRDefault="00F875BA">
      <w:pPr>
        <w:spacing w:after="0"/>
        <w:rPr>
          <w:rFonts w:ascii="BundesSerif Office" w:hAnsi="BundesSerif Office"/>
          <w:lang w:val="de-DE"/>
        </w:rPr>
      </w:pPr>
    </w:p>
    <w:p w14:paraId="3EEA4992" w14:textId="77777777" w:rsidR="00F875BA" w:rsidRPr="00AF0E1A" w:rsidRDefault="00FC3CBB">
      <w:pPr>
        <w:pStyle w:val="berschrift2"/>
        <w:rPr>
          <w:rFonts w:ascii="BundesSerif Office" w:hAnsi="BundesSerif Office"/>
        </w:rPr>
      </w:pPr>
      <w:r w:rsidRPr="00AF0E1A">
        <w:rPr>
          <w:rFonts w:ascii="BundesSerif Office" w:hAnsi="BundesSerif Office"/>
        </w:rPr>
        <w:t>4.2 Maschinenlesbarer Bezugsrahmen</w:t>
      </w:r>
    </w:p>
    <w:tbl>
      <w:tblPr>
        <w:tblStyle w:val="Tabellenraster"/>
        <w:tblW w:w="0" w:type="auto"/>
        <w:jc w:val="center"/>
        <w:tblLook w:val="04A0" w:firstRow="1" w:lastRow="0" w:firstColumn="1" w:lastColumn="0" w:noHBand="0" w:noVBand="1"/>
      </w:tblPr>
      <w:tblGrid>
        <w:gridCol w:w="1928"/>
        <w:gridCol w:w="7597"/>
      </w:tblGrid>
      <w:tr w:rsidR="00F875BA" w:rsidRPr="00AF0E1A" w14:paraId="3E9976C1" w14:textId="77777777">
        <w:trPr>
          <w:cantSplit/>
          <w:tblHeader/>
          <w:jc w:val="center"/>
        </w:trPr>
        <w:tc>
          <w:tcPr>
            <w:tcW w:w="1928" w:type="dxa"/>
            <w:shd w:val="clear" w:color="auto" w:fill="44546A"/>
            <w:tcMar>
              <w:top w:w="80" w:type="dxa"/>
              <w:left w:w="90" w:type="dxa"/>
              <w:bottom w:w="80" w:type="dxa"/>
              <w:right w:w="90" w:type="dxa"/>
            </w:tcMar>
            <w:vAlign w:val="center"/>
          </w:tcPr>
          <w:p w14:paraId="3D154486" w14:textId="77777777" w:rsidR="00F875BA" w:rsidRPr="00AF0E1A" w:rsidRDefault="00FC3CBB">
            <w:pPr>
              <w:spacing w:after="0"/>
              <w:rPr>
                <w:rFonts w:ascii="BundesSerif Office" w:hAnsi="BundesSerif Office"/>
              </w:rPr>
            </w:pPr>
            <w:r w:rsidRPr="00AF0E1A">
              <w:rPr>
                <w:rFonts w:ascii="BundesSerif Office" w:hAnsi="BundesSerif Office"/>
                <w:b/>
                <w:color w:val="FFFFFF"/>
                <w:sz w:val="16"/>
              </w:rPr>
              <w:t>A</w:t>
            </w:r>
            <w:r w:rsidRPr="00AF0E1A">
              <w:rPr>
                <w:rFonts w:ascii="BundesSerif Office" w:hAnsi="BundesSerif Office"/>
                <w:b/>
                <w:color w:val="FFFFFF"/>
                <w:sz w:val="16"/>
              </w:rPr>
              <w:t>spekt</w:t>
            </w:r>
          </w:p>
        </w:tc>
        <w:tc>
          <w:tcPr>
            <w:tcW w:w="7597" w:type="dxa"/>
            <w:shd w:val="clear" w:color="auto" w:fill="44546A"/>
            <w:tcMar>
              <w:top w:w="80" w:type="dxa"/>
              <w:left w:w="90" w:type="dxa"/>
              <w:bottom w:w="80" w:type="dxa"/>
              <w:right w:w="90" w:type="dxa"/>
            </w:tcMar>
            <w:vAlign w:val="center"/>
          </w:tcPr>
          <w:p w14:paraId="73F2A464" w14:textId="77777777" w:rsidR="00F875BA" w:rsidRPr="00AF0E1A" w:rsidRDefault="00FC3CBB">
            <w:pPr>
              <w:spacing w:after="0"/>
              <w:rPr>
                <w:rFonts w:ascii="BundesSerif Office" w:hAnsi="BundesSerif Office"/>
              </w:rPr>
            </w:pPr>
            <w:r w:rsidRPr="00AF0E1A">
              <w:rPr>
                <w:rFonts w:ascii="BundesSerif Office" w:hAnsi="BundesSerif Office"/>
                <w:b/>
                <w:color w:val="FFFFFF"/>
                <w:sz w:val="16"/>
              </w:rPr>
              <w:t>Festlegung</w:t>
            </w:r>
          </w:p>
        </w:tc>
      </w:tr>
      <w:tr w:rsidR="00F875BA" w:rsidRPr="00AF0E1A" w14:paraId="07E9F266" w14:textId="77777777">
        <w:trPr>
          <w:cantSplit/>
          <w:jc w:val="center"/>
        </w:trPr>
        <w:tc>
          <w:tcPr>
            <w:tcW w:w="1928" w:type="dxa"/>
            <w:tcMar>
              <w:top w:w="80" w:type="dxa"/>
              <w:left w:w="90" w:type="dxa"/>
              <w:bottom w:w="80" w:type="dxa"/>
              <w:right w:w="90" w:type="dxa"/>
            </w:tcMar>
            <w:vAlign w:val="center"/>
          </w:tcPr>
          <w:p w14:paraId="206DAFA5" w14:textId="77777777" w:rsidR="00F875BA" w:rsidRPr="00AF0E1A" w:rsidRDefault="00FC3CBB">
            <w:pPr>
              <w:spacing w:after="0"/>
              <w:rPr>
                <w:rFonts w:ascii="BundesSerif Office" w:hAnsi="BundesSerif Office"/>
              </w:rPr>
            </w:pPr>
            <w:r w:rsidRPr="00AF0E1A">
              <w:rPr>
                <w:rFonts w:ascii="BundesSerif Office" w:hAnsi="BundesSerif Office"/>
                <w:sz w:val="16"/>
              </w:rPr>
              <w:t>Ziel</w:t>
            </w:r>
          </w:p>
        </w:tc>
        <w:tc>
          <w:tcPr>
            <w:tcW w:w="7597" w:type="dxa"/>
            <w:tcMar>
              <w:top w:w="80" w:type="dxa"/>
              <w:left w:w="90" w:type="dxa"/>
              <w:bottom w:w="80" w:type="dxa"/>
              <w:right w:w="90" w:type="dxa"/>
            </w:tcMar>
            <w:vAlign w:val="center"/>
          </w:tcPr>
          <w:p w14:paraId="2AF80524" w14:textId="77777777" w:rsidR="00F875BA" w:rsidRPr="00AF0E1A" w:rsidRDefault="00FC3CBB">
            <w:pPr>
              <w:spacing w:after="0"/>
              <w:rPr>
                <w:rFonts w:ascii="BundesSerif Office" w:hAnsi="BundesSerif Office"/>
                <w:lang w:val="de-DE"/>
              </w:rPr>
            </w:pPr>
            <w:r w:rsidRPr="00AF0E1A">
              <w:rPr>
                <w:rFonts w:ascii="BundesSerif Office" w:hAnsi="BundesSerif Office"/>
                <w:sz w:val="16"/>
                <w:lang w:val="de-DE"/>
              </w:rPr>
              <w:t>Die Komponentendefinition ist eindeutig mit dem fachlich zugrunde liegenden Profile oder Catalog verknüpft.</w:t>
            </w:r>
          </w:p>
        </w:tc>
      </w:tr>
      <w:tr w:rsidR="00F875BA" w:rsidRPr="00AF0E1A" w14:paraId="696CB34C" w14:textId="77777777">
        <w:trPr>
          <w:cantSplit/>
          <w:jc w:val="center"/>
        </w:trPr>
        <w:tc>
          <w:tcPr>
            <w:tcW w:w="1928" w:type="dxa"/>
            <w:shd w:val="clear" w:color="auto" w:fill="F2F4F7"/>
            <w:tcMar>
              <w:top w:w="80" w:type="dxa"/>
              <w:left w:w="90" w:type="dxa"/>
              <w:bottom w:w="80" w:type="dxa"/>
              <w:right w:w="90" w:type="dxa"/>
            </w:tcMar>
            <w:vAlign w:val="center"/>
          </w:tcPr>
          <w:p w14:paraId="3504EF00" w14:textId="77777777" w:rsidR="00F875BA" w:rsidRPr="00AF0E1A" w:rsidRDefault="00FC3CBB">
            <w:pPr>
              <w:spacing w:after="0"/>
              <w:rPr>
                <w:rFonts w:ascii="BundesSerif Office" w:hAnsi="BundesSerif Office"/>
              </w:rPr>
            </w:pPr>
            <w:r w:rsidRPr="00AF0E1A">
              <w:rPr>
                <w:rFonts w:ascii="BundesSerif Office" w:hAnsi="BundesSerif Office"/>
                <w:sz w:val="16"/>
              </w:rPr>
              <w:t>Vorgehen</w:t>
            </w:r>
          </w:p>
        </w:tc>
        <w:tc>
          <w:tcPr>
            <w:tcW w:w="7597" w:type="dxa"/>
            <w:shd w:val="clear" w:color="auto" w:fill="F2F4F7"/>
            <w:tcMar>
              <w:top w:w="80" w:type="dxa"/>
              <w:left w:w="90" w:type="dxa"/>
              <w:bottom w:w="80" w:type="dxa"/>
              <w:right w:w="90" w:type="dxa"/>
            </w:tcMar>
            <w:vAlign w:val="center"/>
          </w:tcPr>
          <w:p w14:paraId="19519278" w14:textId="77777777" w:rsidR="00F875BA" w:rsidRPr="00AF0E1A" w:rsidRDefault="00FC3CBB">
            <w:pPr>
              <w:spacing w:after="0"/>
              <w:rPr>
                <w:rFonts w:ascii="BundesSerif Office" w:hAnsi="BundesSerif Office"/>
                <w:lang w:val="de-DE"/>
              </w:rPr>
            </w:pPr>
            <w:r w:rsidRPr="00AF0E1A">
              <w:rPr>
                <w:rFonts w:ascii="BundesSerif Office" w:hAnsi="BundesSerif Office"/>
                <w:sz w:val="16"/>
                <w:lang w:val="de-DE"/>
              </w:rPr>
              <w:t xml:space="preserve">metadata.props enthält eine Property scope. Deren value verweist als Fragment-URI auf eine Ressource in </w:t>
            </w:r>
            <w:r w:rsidRPr="00AF0E1A">
              <w:rPr>
                <w:rFonts w:ascii="BundesSerif Office" w:hAnsi="BundesSerif Office"/>
                <w:sz w:val="16"/>
                <w:lang w:val="de-DE"/>
              </w:rPr>
              <w:t>back-matter.resources[].</w:t>
            </w:r>
          </w:p>
        </w:tc>
      </w:tr>
      <w:tr w:rsidR="00F875BA" w:rsidRPr="00AF0E1A" w14:paraId="39C4C957" w14:textId="77777777">
        <w:trPr>
          <w:cantSplit/>
          <w:jc w:val="center"/>
        </w:trPr>
        <w:tc>
          <w:tcPr>
            <w:tcW w:w="1928" w:type="dxa"/>
            <w:tcMar>
              <w:top w:w="80" w:type="dxa"/>
              <w:left w:w="90" w:type="dxa"/>
              <w:bottom w:w="80" w:type="dxa"/>
              <w:right w:w="90" w:type="dxa"/>
            </w:tcMar>
            <w:vAlign w:val="center"/>
          </w:tcPr>
          <w:p w14:paraId="0A27632C" w14:textId="77777777" w:rsidR="00F875BA" w:rsidRPr="00AF0E1A" w:rsidRDefault="00FC3CBB">
            <w:pPr>
              <w:spacing w:after="0"/>
              <w:rPr>
                <w:rFonts w:ascii="BundesSerif Office" w:hAnsi="BundesSerif Office"/>
              </w:rPr>
            </w:pPr>
            <w:r w:rsidRPr="00AF0E1A">
              <w:rPr>
                <w:rFonts w:ascii="BundesSerif Office" w:hAnsi="BundesSerif Office"/>
                <w:sz w:val="16"/>
              </w:rPr>
              <w:lastRenderedPageBreak/>
              <w:t>Abgrenzung</w:t>
            </w:r>
          </w:p>
        </w:tc>
        <w:tc>
          <w:tcPr>
            <w:tcW w:w="7597" w:type="dxa"/>
            <w:tcMar>
              <w:top w:w="80" w:type="dxa"/>
              <w:left w:w="90" w:type="dxa"/>
              <w:bottom w:w="80" w:type="dxa"/>
              <w:right w:w="90" w:type="dxa"/>
            </w:tcMar>
            <w:vAlign w:val="center"/>
          </w:tcPr>
          <w:p w14:paraId="24144C6D" w14:textId="77777777" w:rsidR="00F875BA" w:rsidRPr="00AF0E1A" w:rsidRDefault="00FC3CBB">
            <w:pPr>
              <w:spacing w:after="0"/>
              <w:rPr>
                <w:rFonts w:ascii="BundesSerif Office" w:hAnsi="BundesSerif Office"/>
                <w:lang w:val="de-DE"/>
              </w:rPr>
            </w:pPr>
            <w:r w:rsidRPr="00AF0E1A">
              <w:rPr>
                <w:rFonts w:ascii="BundesSerif Office" w:hAnsi="BundesSerif Office"/>
                <w:sz w:val="16"/>
                <w:lang w:val="de-DE"/>
              </w:rPr>
              <w:t>metadata.remarks beschreibt den Geltungsbereich als Text. scope ist ausschließlich die maschinenlesbare Referenz.</w:t>
            </w:r>
          </w:p>
        </w:tc>
      </w:tr>
    </w:tbl>
    <w:p w14:paraId="4D6CDCFB" w14:textId="77777777" w:rsidR="00F875BA" w:rsidRPr="00AF0E1A" w:rsidRDefault="00F875BA">
      <w:pPr>
        <w:spacing w:after="0"/>
        <w:rPr>
          <w:rFonts w:ascii="BundesSerif Office" w:hAnsi="BundesSerif Office"/>
          <w:lang w:val="de-DE"/>
        </w:rPr>
      </w:pPr>
    </w:p>
    <w:p w14:paraId="646662DF" w14:textId="77777777" w:rsidR="00F875BA" w:rsidRPr="00AF0E1A" w:rsidRDefault="00FC3CBB">
      <w:pPr>
        <w:pStyle w:val="berschrift2"/>
        <w:rPr>
          <w:rFonts w:ascii="BundesSerif Office" w:hAnsi="BundesSerif Office"/>
        </w:rPr>
      </w:pPr>
      <w:r w:rsidRPr="00AF0E1A">
        <w:rPr>
          <w:rFonts w:ascii="BundesSerif Office" w:hAnsi="BundesSerif Office"/>
        </w:rPr>
        <w:t>4.3 Komponentenbeschreibung</w:t>
      </w:r>
    </w:p>
    <w:tbl>
      <w:tblPr>
        <w:tblStyle w:val="Tabellenraster"/>
        <w:tblW w:w="0" w:type="auto"/>
        <w:jc w:val="center"/>
        <w:tblLook w:val="04A0" w:firstRow="1" w:lastRow="0" w:firstColumn="1" w:lastColumn="0" w:noHBand="0" w:noVBand="1"/>
      </w:tblPr>
      <w:tblGrid>
        <w:gridCol w:w="1928"/>
        <w:gridCol w:w="7597"/>
      </w:tblGrid>
      <w:tr w:rsidR="00F875BA" w:rsidRPr="00AF0E1A" w14:paraId="28E33A50" w14:textId="77777777">
        <w:trPr>
          <w:cantSplit/>
          <w:tblHeader/>
          <w:jc w:val="center"/>
        </w:trPr>
        <w:tc>
          <w:tcPr>
            <w:tcW w:w="1928" w:type="dxa"/>
            <w:shd w:val="clear" w:color="auto" w:fill="44546A"/>
            <w:tcMar>
              <w:top w:w="80" w:type="dxa"/>
              <w:left w:w="90" w:type="dxa"/>
              <w:bottom w:w="80" w:type="dxa"/>
              <w:right w:w="90" w:type="dxa"/>
            </w:tcMar>
            <w:vAlign w:val="center"/>
          </w:tcPr>
          <w:p w14:paraId="46EBEF1C" w14:textId="77777777" w:rsidR="00F875BA" w:rsidRPr="00AF0E1A" w:rsidRDefault="00FC3CBB">
            <w:pPr>
              <w:spacing w:after="0"/>
              <w:rPr>
                <w:rFonts w:ascii="BundesSerif Office" w:hAnsi="BundesSerif Office"/>
              </w:rPr>
            </w:pPr>
            <w:r w:rsidRPr="00AF0E1A">
              <w:rPr>
                <w:rFonts w:ascii="BundesSerif Office" w:hAnsi="BundesSerif Office"/>
                <w:b/>
                <w:color w:val="FFFFFF"/>
                <w:sz w:val="16"/>
              </w:rPr>
              <w:t>Aspekt</w:t>
            </w:r>
          </w:p>
        </w:tc>
        <w:tc>
          <w:tcPr>
            <w:tcW w:w="7597" w:type="dxa"/>
            <w:shd w:val="clear" w:color="auto" w:fill="44546A"/>
            <w:tcMar>
              <w:top w:w="80" w:type="dxa"/>
              <w:left w:w="90" w:type="dxa"/>
              <w:bottom w:w="80" w:type="dxa"/>
              <w:right w:w="90" w:type="dxa"/>
            </w:tcMar>
            <w:vAlign w:val="center"/>
          </w:tcPr>
          <w:p w14:paraId="6440E6CD" w14:textId="77777777" w:rsidR="00F875BA" w:rsidRPr="00AF0E1A" w:rsidRDefault="00FC3CBB">
            <w:pPr>
              <w:spacing w:after="0"/>
              <w:rPr>
                <w:rFonts w:ascii="BundesSerif Office" w:hAnsi="BundesSerif Office"/>
              </w:rPr>
            </w:pPr>
            <w:r w:rsidRPr="00AF0E1A">
              <w:rPr>
                <w:rFonts w:ascii="BundesSerif Office" w:hAnsi="BundesSerif Office"/>
                <w:b/>
                <w:color w:val="FFFFFF"/>
                <w:sz w:val="16"/>
              </w:rPr>
              <w:t>Festlegung</w:t>
            </w:r>
          </w:p>
        </w:tc>
      </w:tr>
      <w:tr w:rsidR="00F875BA" w:rsidRPr="00AF0E1A" w14:paraId="6E3C1385" w14:textId="77777777">
        <w:trPr>
          <w:cantSplit/>
          <w:jc w:val="center"/>
        </w:trPr>
        <w:tc>
          <w:tcPr>
            <w:tcW w:w="1928" w:type="dxa"/>
            <w:tcMar>
              <w:top w:w="80" w:type="dxa"/>
              <w:left w:w="90" w:type="dxa"/>
              <w:bottom w:w="80" w:type="dxa"/>
              <w:right w:w="90" w:type="dxa"/>
            </w:tcMar>
            <w:vAlign w:val="center"/>
          </w:tcPr>
          <w:p w14:paraId="3040E1DC" w14:textId="77777777" w:rsidR="00F875BA" w:rsidRPr="00AF0E1A" w:rsidRDefault="00FC3CBB">
            <w:pPr>
              <w:spacing w:after="0"/>
              <w:rPr>
                <w:rFonts w:ascii="BundesSerif Office" w:hAnsi="BundesSerif Office"/>
              </w:rPr>
            </w:pPr>
            <w:r w:rsidRPr="00AF0E1A">
              <w:rPr>
                <w:rFonts w:ascii="BundesSerif Office" w:hAnsi="BundesSerif Office"/>
                <w:sz w:val="16"/>
              </w:rPr>
              <w:t>Ziel</w:t>
            </w:r>
          </w:p>
        </w:tc>
        <w:tc>
          <w:tcPr>
            <w:tcW w:w="7597" w:type="dxa"/>
            <w:tcMar>
              <w:top w:w="80" w:type="dxa"/>
              <w:left w:w="90" w:type="dxa"/>
              <w:bottom w:w="80" w:type="dxa"/>
              <w:right w:w="90" w:type="dxa"/>
            </w:tcMar>
            <w:vAlign w:val="center"/>
          </w:tcPr>
          <w:p w14:paraId="442583BF" w14:textId="77777777" w:rsidR="00F875BA" w:rsidRPr="00AF0E1A" w:rsidRDefault="00FC3CBB">
            <w:pPr>
              <w:spacing w:after="0"/>
              <w:rPr>
                <w:rFonts w:ascii="BundesSerif Office" w:hAnsi="BundesSerif Office"/>
                <w:lang w:val="de-DE"/>
              </w:rPr>
            </w:pPr>
            <w:r w:rsidRPr="00AF0E1A">
              <w:rPr>
                <w:rFonts w:ascii="BundesSerif Office" w:hAnsi="BundesSerif Office"/>
                <w:sz w:val="16"/>
                <w:lang w:val="de-DE"/>
              </w:rPr>
              <w:t xml:space="preserve">Das Produkt ist unabhängig von einzelnen </w:t>
            </w:r>
            <w:r w:rsidRPr="00AF0E1A">
              <w:rPr>
                <w:rFonts w:ascii="BundesSerif Office" w:hAnsi="BundesSerif Office"/>
                <w:sz w:val="16"/>
                <w:lang w:val="de-DE"/>
              </w:rPr>
              <w:t>Controls vollständig eingeordnet.</w:t>
            </w:r>
          </w:p>
        </w:tc>
      </w:tr>
      <w:tr w:rsidR="00F875BA" w:rsidRPr="00AF0E1A" w14:paraId="12F86566" w14:textId="77777777">
        <w:trPr>
          <w:cantSplit/>
          <w:jc w:val="center"/>
        </w:trPr>
        <w:tc>
          <w:tcPr>
            <w:tcW w:w="1928" w:type="dxa"/>
            <w:shd w:val="clear" w:color="auto" w:fill="F2F4F7"/>
            <w:tcMar>
              <w:top w:w="80" w:type="dxa"/>
              <w:left w:w="90" w:type="dxa"/>
              <w:bottom w:w="80" w:type="dxa"/>
              <w:right w:w="90" w:type="dxa"/>
            </w:tcMar>
            <w:vAlign w:val="center"/>
          </w:tcPr>
          <w:p w14:paraId="11C5CD0E" w14:textId="77777777" w:rsidR="00F875BA" w:rsidRPr="00AF0E1A" w:rsidRDefault="00FC3CBB">
            <w:pPr>
              <w:spacing w:after="0"/>
              <w:rPr>
                <w:rFonts w:ascii="BundesSerif Office" w:hAnsi="BundesSerif Office"/>
              </w:rPr>
            </w:pPr>
            <w:r w:rsidRPr="00AF0E1A">
              <w:rPr>
                <w:rFonts w:ascii="BundesSerif Office" w:hAnsi="BundesSerif Office"/>
                <w:sz w:val="16"/>
              </w:rPr>
              <w:t>Pflichtinhalte</w:t>
            </w:r>
          </w:p>
        </w:tc>
        <w:tc>
          <w:tcPr>
            <w:tcW w:w="7597" w:type="dxa"/>
            <w:shd w:val="clear" w:color="auto" w:fill="F2F4F7"/>
            <w:tcMar>
              <w:top w:w="80" w:type="dxa"/>
              <w:left w:w="90" w:type="dxa"/>
              <w:bottom w:w="80" w:type="dxa"/>
              <w:right w:w="90" w:type="dxa"/>
            </w:tcMar>
            <w:vAlign w:val="center"/>
          </w:tcPr>
          <w:p w14:paraId="6C584FC0" w14:textId="77777777" w:rsidR="00F875BA" w:rsidRPr="00AF0E1A" w:rsidRDefault="00FC3CBB">
            <w:pPr>
              <w:spacing w:after="0"/>
              <w:rPr>
                <w:rFonts w:ascii="BundesSerif Office" w:hAnsi="BundesSerif Office"/>
              </w:rPr>
            </w:pPr>
            <w:r w:rsidRPr="00AF0E1A">
              <w:rPr>
                <w:rFonts w:ascii="BundesSerif Office" w:hAnsi="BundesSerif Office"/>
                <w:sz w:val="16"/>
              </w:rPr>
              <w:t>components[].uuid, type, title und description.</w:t>
            </w:r>
          </w:p>
        </w:tc>
      </w:tr>
      <w:tr w:rsidR="00F875BA" w:rsidRPr="00AF0E1A" w14:paraId="74614739" w14:textId="77777777">
        <w:trPr>
          <w:cantSplit/>
          <w:jc w:val="center"/>
        </w:trPr>
        <w:tc>
          <w:tcPr>
            <w:tcW w:w="1928" w:type="dxa"/>
            <w:tcMar>
              <w:top w:w="80" w:type="dxa"/>
              <w:left w:w="90" w:type="dxa"/>
              <w:bottom w:w="80" w:type="dxa"/>
              <w:right w:w="90" w:type="dxa"/>
            </w:tcMar>
            <w:vAlign w:val="center"/>
          </w:tcPr>
          <w:p w14:paraId="5E56BC37" w14:textId="77777777" w:rsidR="00F875BA" w:rsidRPr="00AF0E1A" w:rsidRDefault="00FC3CBB">
            <w:pPr>
              <w:spacing w:after="0"/>
              <w:rPr>
                <w:rFonts w:ascii="BundesSerif Office" w:hAnsi="BundesSerif Office"/>
              </w:rPr>
            </w:pPr>
            <w:r w:rsidRPr="00AF0E1A">
              <w:rPr>
                <w:rFonts w:ascii="BundesSerif Office" w:hAnsi="BundesSerif Office"/>
                <w:sz w:val="16"/>
              </w:rPr>
              <w:t>Redaktioneller Inhalt</w:t>
            </w:r>
          </w:p>
        </w:tc>
        <w:tc>
          <w:tcPr>
            <w:tcW w:w="7597" w:type="dxa"/>
            <w:tcMar>
              <w:top w:w="80" w:type="dxa"/>
              <w:left w:w="90" w:type="dxa"/>
              <w:bottom w:w="80" w:type="dxa"/>
              <w:right w:w="90" w:type="dxa"/>
            </w:tcMar>
            <w:vAlign w:val="center"/>
          </w:tcPr>
          <w:p w14:paraId="407F72BB" w14:textId="77777777" w:rsidR="00F875BA" w:rsidRPr="00AF0E1A" w:rsidRDefault="00FC3CBB">
            <w:pPr>
              <w:spacing w:after="0"/>
              <w:rPr>
                <w:rFonts w:ascii="BundesSerif Office" w:hAnsi="BundesSerif Office"/>
                <w:lang w:val="de-DE"/>
              </w:rPr>
            </w:pPr>
            <w:r w:rsidRPr="00AF0E1A">
              <w:rPr>
                <w:rFonts w:ascii="BundesSerif Office" w:hAnsi="BundesSerif Office"/>
                <w:sz w:val="16"/>
                <w:lang w:val="de-DE"/>
              </w:rPr>
              <w:t xml:space="preserve">Hersteller, Produktname, Version, Produktart, Einsatzzweck, relevante Module, Lizenzvoraussetzungen, Betriebsarten und </w:t>
            </w:r>
            <w:r w:rsidRPr="00AF0E1A">
              <w:rPr>
                <w:rFonts w:ascii="BundesSerif Office" w:hAnsi="BundesSerif Office"/>
                <w:sz w:val="16"/>
                <w:lang w:val="de-DE"/>
              </w:rPr>
              <w:t>allgemeine Grenzen.</w:t>
            </w:r>
          </w:p>
        </w:tc>
      </w:tr>
    </w:tbl>
    <w:p w14:paraId="52F646FF" w14:textId="77777777" w:rsidR="00F875BA" w:rsidRPr="00AF0E1A" w:rsidRDefault="00F875BA">
      <w:pPr>
        <w:spacing w:after="0"/>
        <w:rPr>
          <w:rFonts w:ascii="BundesSerif Office" w:hAnsi="BundesSerif Office"/>
          <w:lang w:val="de-DE"/>
        </w:rPr>
      </w:pPr>
    </w:p>
    <w:p w14:paraId="4D0E970D" w14:textId="77777777" w:rsidR="00F875BA" w:rsidRPr="00AF0E1A" w:rsidRDefault="00FC3CBB">
      <w:pPr>
        <w:pStyle w:val="berschrift2"/>
        <w:rPr>
          <w:rFonts w:ascii="BundesSerif Office" w:hAnsi="BundesSerif Office"/>
        </w:rPr>
      </w:pPr>
      <w:r w:rsidRPr="00AF0E1A">
        <w:rPr>
          <w:rFonts w:ascii="BundesSerif Office" w:hAnsi="BundesSerif Office"/>
        </w:rPr>
        <w:t>4.4 Taxonomische Einordnung</w:t>
      </w:r>
    </w:p>
    <w:tbl>
      <w:tblPr>
        <w:tblStyle w:val="Tabellenraster"/>
        <w:tblW w:w="0" w:type="auto"/>
        <w:jc w:val="center"/>
        <w:tblLook w:val="04A0" w:firstRow="1" w:lastRow="0" w:firstColumn="1" w:lastColumn="0" w:noHBand="0" w:noVBand="1"/>
      </w:tblPr>
      <w:tblGrid>
        <w:gridCol w:w="1928"/>
        <w:gridCol w:w="7597"/>
      </w:tblGrid>
      <w:tr w:rsidR="00F875BA" w:rsidRPr="00AF0E1A" w14:paraId="5A99C67D" w14:textId="77777777">
        <w:trPr>
          <w:cantSplit/>
          <w:tblHeader/>
          <w:jc w:val="center"/>
        </w:trPr>
        <w:tc>
          <w:tcPr>
            <w:tcW w:w="1928" w:type="dxa"/>
            <w:shd w:val="clear" w:color="auto" w:fill="44546A"/>
            <w:tcMar>
              <w:top w:w="80" w:type="dxa"/>
              <w:left w:w="90" w:type="dxa"/>
              <w:bottom w:w="80" w:type="dxa"/>
              <w:right w:w="90" w:type="dxa"/>
            </w:tcMar>
            <w:vAlign w:val="center"/>
          </w:tcPr>
          <w:p w14:paraId="43C5B593" w14:textId="77777777" w:rsidR="00F875BA" w:rsidRPr="00AF0E1A" w:rsidRDefault="00FC3CBB">
            <w:pPr>
              <w:spacing w:after="0"/>
              <w:rPr>
                <w:rFonts w:ascii="BundesSerif Office" w:hAnsi="BundesSerif Office"/>
              </w:rPr>
            </w:pPr>
            <w:r w:rsidRPr="00AF0E1A">
              <w:rPr>
                <w:rFonts w:ascii="BundesSerif Office" w:hAnsi="BundesSerif Office"/>
                <w:b/>
                <w:color w:val="FFFFFF"/>
                <w:sz w:val="16"/>
              </w:rPr>
              <w:t>Aspekt</w:t>
            </w:r>
          </w:p>
        </w:tc>
        <w:tc>
          <w:tcPr>
            <w:tcW w:w="7597" w:type="dxa"/>
            <w:shd w:val="clear" w:color="auto" w:fill="44546A"/>
            <w:tcMar>
              <w:top w:w="80" w:type="dxa"/>
              <w:left w:w="90" w:type="dxa"/>
              <w:bottom w:w="80" w:type="dxa"/>
              <w:right w:w="90" w:type="dxa"/>
            </w:tcMar>
            <w:vAlign w:val="center"/>
          </w:tcPr>
          <w:p w14:paraId="12D398CE" w14:textId="77777777" w:rsidR="00F875BA" w:rsidRPr="00AF0E1A" w:rsidRDefault="00FC3CBB">
            <w:pPr>
              <w:spacing w:after="0"/>
              <w:rPr>
                <w:rFonts w:ascii="BundesSerif Office" w:hAnsi="BundesSerif Office"/>
              </w:rPr>
            </w:pPr>
            <w:r w:rsidRPr="00AF0E1A">
              <w:rPr>
                <w:rFonts w:ascii="BundesSerif Office" w:hAnsi="BundesSerif Office"/>
                <w:b/>
                <w:color w:val="FFFFFF"/>
                <w:sz w:val="16"/>
              </w:rPr>
              <w:t>Festlegung</w:t>
            </w:r>
          </w:p>
        </w:tc>
      </w:tr>
      <w:tr w:rsidR="00F875BA" w:rsidRPr="00AF0E1A" w14:paraId="18F8B4D3" w14:textId="77777777">
        <w:trPr>
          <w:cantSplit/>
          <w:jc w:val="center"/>
        </w:trPr>
        <w:tc>
          <w:tcPr>
            <w:tcW w:w="1928" w:type="dxa"/>
            <w:tcMar>
              <w:top w:w="80" w:type="dxa"/>
              <w:left w:w="90" w:type="dxa"/>
              <w:bottom w:w="80" w:type="dxa"/>
              <w:right w:w="90" w:type="dxa"/>
            </w:tcMar>
            <w:vAlign w:val="center"/>
          </w:tcPr>
          <w:p w14:paraId="58609754" w14:textId="77777777" w:rsidR="00F875BA" w:rsidRPr="00AF0E1A" w:rsidRDefault="00FC3CBB">
            <w:pPr>
              <w:spacing w:after="0"/>
              <w:rPr>
                <w:rFonts w:ascii="BundesSerif Office" w:hAnsi="BundesSerif Office"/>
              </w:rPr>
            </w:pPr>
            <w:r w:rsidRPr="00AF0E1A">
              <w:rPr>
                <w:rFonts w:ascii="BundesSerif Office" w:hAnsi="BundesSerif Office"/>
                <w:sz w:val="16"/>
              </w:rPr>
              <w:t>Ziel</w:t>
            </w:r>
          </w:p>
        </w:tc>
        <w:tc>
          <w:tcPr>
            <w:tcW w:w="7597" w:type="dxa"/>
            <w:tcMar>
              <w:top w:w="80" w:type="dxa"/>
              <w:left w:w="90" w:type="dxa"/>
              <w:bottom w:w="80" w:type="dxa"/>
              <w:right w:w="90" w:type="dxa"/>
            </w:tcMar>
            <w:vAlign w:val="center"/>
          </w:tcPr>
          <w:p w14:paraId="0C9A5D44" w14:textId="77777777" w:rsidR="00F875BA" w:rsidRPr="00AF0E1A" w:rsidRDefault="00FC3CBB">
            <w:pPr>
              <w:spacing w:after="0"/>
              <w:rPr>
                <w:rFonts w:ascii="BundesSerif Office" w:hAnsi="BundesSerif Office"/>
                <w:lang w:val="de-DE"/>
              </w:rPr>
            </w:pPr>
            <w:r w:rsidRPr="00AF0E1A">
              <w:rPr>
                <w:rFonts w:ascii="BundesSerif Office" w:hAnsi="BundesSerif Office"/>
                <w:sz w:val="16"/>
                <w:lang w:val="de-DE"/>
              </w:rPr>
              <w:t>Die Komponente ist in der Stand-der-Technik-Landkarte auffindbar und automatisierbar zugeordnet.</w:t>
            </w:r>
          </w:p>
        </w:tc>
      </w:tr>
      <w:tr w:rsidR="00F875BA" w:rsidRPr="00AF0E1A" w14:paraId="4FA6822E" w14:textId="77777777">
        <w:trPr>
          <w:cantSplit/>
          <w:jc w:val="center"/>
        </w:trPr>
        <w:tc>
          <w:tcPr>
            <w:tcW w:w="1928" w:type="dxa"/>
            <w:shd w:val="clear" w:color="auto" w:fill="F2F4F7"/>
            <w:tcMar>
              <w:top w:w="80" w:type="dxa"/>
              <w:left w:w="90" w:type="dxa"/>
              <w:bottom w:w="80" w:type="dxa"/>
              <w:right w:w="90" w:type="dxa"/>
            </w:tcMar>
            <w:vAlign w:val="center"/>
          </w:tcPr>
          <w:p w14:paraId="183DC232" w14:textId="77777777" w:rsidR="00F875BA" w:rsidRPr="00AF0E1A" w:rsidRDefault="00FC3CBB">
            <w:pPr>
              <w:spacing w:after="0"/>
              <w:rPr>
                <w:rFonts w:ascii="BundesSerif Office" w:hAnsi="BundesSerif Office"/>
              </w:rPr>
            </w:pPr>
            <w:r w:rsidRPr="00AF0E1A">
              <w:rPr>
                <w:rFonts w:ascii="BundesSerif Office" w:hAnsi="BundesSerif Office"/>
                <w:sz w:val="16"/>
              </w:rPr>
              <w:t>Pflichtinhalte</w:t>
            </w:r>
          </w:p>
        </w:tc>
        <w:tc>
          <w:tcPr>
            <w:tcW w:w="7597" w:type="dxa"/>
            <w:shd w:val="clear" w:color="auto" w:fill="F2F4F7"/>
            <w:tcMar>
              <w:top w:w="80" w:type="dxa"/>
              <w:left w:w="90" w:type="dxa"/>
              <w:bottom w:w="80" w:type="dxa"/>
              <w:right w:w="90" w:type="dxa"/>
            </w:tcMar>
            <w:vAlign w:val="center"/>
          </w:tcPr>
          <w:p w14:paraId="144FACD7" w14:textId="77777777" w:rsidR="00F875BA" w:rsidRPr="00AF0E1A" w:rsidRDefault="00FC3CBB">
            <w:pPr>
              <w:spacing w:after="0"/>
              <w:rPr>
                <w:rFonts w:ascii="BundesSerif Office" w:hAnsi="BundesSerif Office"/>
              </w:rPr>
            </w:pPr>
            <w:r w:rsidRPr="00AF0E1A">
              <w:rPr>
                <w:rFonts w:ascii="BundesSerif Office" w:hAnsi="BundesSerif Office"/>
                <w:sz w:val="16"/>
              </w:rPr>
              <w:t xml:space="preserve">Taxonomy-L1, Taxonomy-L2 und Taxonomy-L3 in </w:t>
            </w:r>
            <w:r w:rsidRPr="00AF0E1A">
              <w:rPr>
                <w:rFonts w:ascii="BundesSerif Office" w:hAnsi="BundesSerif Office"/>
                <w:sz w:val="16"/>
              </w:rPr>
              <w:t>components[].props.</w:t>
            </w:r>
          </w:p>
        </w:tc>
      </w:tr>
      <w:tr w:rsidR="00F875BA" w:rsidRPr="00AF0E1A" w14:paraId="53FBE17E" w14:textId="77777777">
        <w:trPr>
          <w:cantSplit/>
          <w:jc w:val="center"/>
        </w:trPr>
        <w:tc>
          <w:tcPr>
            <w:tcW w:w="1928" w:type="dxa"/>
            <w:tcMar>
              <w:top w:w="80" w:type="dxa"/>
              <w:left w:w="90" w:type="dxa"/>
              <w:bottom w:w="80" w:type="dxa"/>
              <w:right w:w="90" w:type="dxa"/>
            </w:tcMar>
            <w:vAlign w:val="center"/>
          </w:tcPr>
          <w:p w14:paraId="41DD02E4" w14:textId="77777777" w:rsidR="00F875BA" w:rsidRPr="00AF0E1A" w:rsidRDefault="00FC3CBB">
            <w:pPr>
              <w:spacing w:after="0"/>
              <w:rPr>
                <w:rFonts w:ascii="BundesSerif Office" w:hAnsi="BundesSerif Office"/>
              </w:rPr>
            </w:pPr>
            <w:r w:rsidRPr="00AF0E1A">
              <w:rPr>
                <w:rFonts w:ascii="BundesSerif Office" w:hAnsi="BundesSerif Office"/>
                <w:sz w:val="16"/>
              </w:rPr>
              <w:t>Optional</w:t>
            </w:r>
          </w:p>
        </w:tc>
        <w:tc>
          <w:tcPr>
            <w:tcW w:w="7597" w:type="dxa"/>
            <w:tcMar>
              <w:top w:w="80" w:type="dxa"/>
              <w:left w:w="90" w:type="dxa"/>
              <w:bottom w:w="80" w:type="dxa"/>
              <w:right w:w="90" w:type="dxa"/>
            </w:tcMar>
            <w:vAlign w:val="center"/>
          </w:tcPr>
          <w:p w14:paraId="56C4B90C" w14:textId="77777777" w:rsidR="00F875BA" w:rsidRPr="00AF0E1A" w:rsidRDefault="00FC3CBB">
            <w:pPr>
              <w:spacing w:after="0"/>
              <w:rPr>
                <w:rFonts w:ascii="BundesSerif Office" w:hAnsi="BundesSerif Office"/>
                <w:lang w:val="de-DE"/>
              </w:rPr>
            </w:pPr>
            <w:r w:rsidRPr="00AF0E1A">
              <w:rPr>
                <w:rFonts w:ascii="BundesSerif Office" w:hAnsi="BundesSerif Office"/>
                <w:sz w:val="16"/>
                <w:lang w:val="de-DE"/>
              </w:rPr>
              <w:t>Taxonomy-L4 wird ergänzt, wenn eine belastbare Produktgruppe festgelegt ist.</w:t>
            </w:r>
          </w:p>
        </w:tc>
      </w:tr>
    </w:tbl>
    <w:p w14:paraId="01067A57" w14:textId="77777777" w:rsidR="00F875BA" w:rsidRPr="00AF0E1A" w:rsidRDefault="00F875BA">
      <w:pPr>
        <w:spacing w:after="0"/>
        <w:rPr>
          <w:rFonts w:ascii="BundesSerif Office" w:hAnsi="BundesSerif Office"/>
          <w:lang w:val="de-DE"/>
        </w:rPr>
      </w:pPr>
    </w:p>
    <w:p w14:paraId="70900DBB" w14:textId="77777777" w:rsidR="00F875BA" w:rsidRPr="00AF0E1A" w:rsidRDefault="00FC3CBB">
      <w:pPr>
        <w:pStyle w:val="berschrift2"/>
        <w:rPr>
          <w:rFonts w:ascii="BundesSerif Office" w:hAnsi="BundesSerif Office"/>
        </w:rPr>
      </w:pPr>
      <w:r w:rsidRPr="00AF0E1A">
        <w:rPr>
          <w:rFonts w:ascii="BundesSerif Office" w:hAnsi="BundesSerif Office"/>
        </w:rPr>
        <w:t>4.5 Anforderungserfüllung für ein Control-Set</w:t>
      </w:r>
    </w:p>
    <w:tbl>
      <w:tblPr>
        <w:tblStyle w:val="Tabellenraster"/>
        <w:tblW w:w="0" w:type="auto"/>
        <w:jc w:val="center"/>
        <w:tblLook w:val="04A0" w:firstRow="1" w:lastRow="0" w:firstColumn="1" w:lastColumn="0" w:noHBand="0" w:noVBand="1"/>
      </w:tblPr>
      <w:tblGrid>
        <w:gridCol w:w="1928"/>
        <w:gridCol w:w="7597"/>
      </w:tblGrid>
      <w:tr w:rsidR="00F875BA" w:rsidRPr="00AF0E1A" w14:paraId="4571F772" w14:textId="77777777">
        <w:trPr>
          <w:cantSplit/>
          <w:tblHeader/>
          <w:jc w:val="center"/>
        </w:trPr>
        <w:tc>
          <w:tcPr>
            <w:tcW w:w="1928" w:type="dxa"/>
            <w:shd w:val="clear" w:color="auto" w:fill="44546A"/>
            <w:tcMar>
              <w:top w:w="80" w:type="dxa"/>
              <w:left w:w="90" w:type="dxa"/>
              <w:bottom w:w="80" w:type="dxa"/>
              <w:right w:w="90" w:type="dxa"/>
            </w:tcMar>
            <w:vAlign w:val="center"/>
          </w:tcPr>
          <w:p w14:paraId="616BACA1" w14:textId="77777777" w:rsidR="00F875BA" w:rsidRPr="00AF0E1A" w:rsidRDefault="00FC3CBB">
            <w:pPr>
              <w:spacing w:after="0"/>
              <w:rPr>
                <w:rFonts w:ascii="BundesSerif Office" w:hAnsi="BundesSerif Office"/>
              </w:rPr>
            </w:pPr>
            <w:r w:rsidRPr="00AF0E1A">
              <w:rPr>
                <w:rFonts w:ascii="BundesSerif Office" w:hAnsi="BundesSerif Office"/>
                <w:b/>
                <w:color w:val="FFFFFF"/>
                <w:sz w:val="16"/>
              </w:rPr>
              <w:t>Aspekt</w:t>
            </w:r>
          </w:p>
        </w:tc>
        <w:tc>
          <w:tcPr>
            <w:tcW w:w="7597" w:type="dxa"/>
            <w:shd w:val="clear" w:color="auto" w:fill="44546A"/>
            <w:tcMar>
              <w:top w:w="80" w:type="dxa"/>
              <w:left w:w="90" w:type="dxa"/>
              <w:bottom w:w="80" w:type="dxa"/>
              <w:right w:w="90" w:type="dxa"/>
            </w:tcMar>
            <w:vAlign w:val="center"/>
          </w:tcPr>
          <w:p w14:paraId="7ACA7EDE" w14:textId="77777777" w:rsidR="00F875BA" w:rsidRPr="00AF0E1A" w:rsidRDefault="00FC3CBB">
            <w:pPr>
              <w:spacing w:after="0"/>
              <w:rPr>
                <w:rFonts w:ascii="BundesSerif Office" w:hAnsi="BundesSerif Office"/>
              </w:rPr>
            </w:pPr>
            <w:r w:rsidRPr="00AF0E1A">
              <w:rPr>
                <w:rFonts w:ascii="BundesSerif Office" w:hAnsi="BundesSerif Office"/>
                <w:b/>
                <w:color w:val="FFFFFF"/>
                <w:sz w:val="16"/>
              </w:rPr>
              <w:t>Festlegung</w:t>
            </w:r>
          </w:p>
        </w:tc>
      </w:tr>
      <w:tr w:rsidR="00F875BA" w:rsidRPr="00AF0E1A" w14:paraId="1D5A9D58" w14:textId="77777777">
        <w:trPr>
          <w:cantSplit/>
          <w:jc w:val="center"/>
        </w:trPr>
        <w:tc>
          <w:tcPr>
            <w:tcW w:w="1928" w:type="dxa"/>
            <w:tcMar>
              <w:top w:w="80" w:type="dxa"/>
              <w:left w:w="90" w:type="dxa"/>
              <w:bottom w:w="80" w:type="dxa"/>
              <w:right w:w="90" w:type="dxa"/>
            </w:tcMar>
            <w:vAlign w:val="center"/>
          </w:tcPr>
          <w:p w14:paraId="402EA05D" w14:textId="77777777" w:rsidR="00F875BA" w:rsidRPr="00AF0E1A" w:rsidRDefault="00FC3CBB">
            <w:pPr>
              <w:spacing w:after="0"/>
              <w:rPr>
                <w:rFonts w:ascii="BundesSerif Office" w:hAnsi="BundesSerif Office"/>
              </w:rPr>
            </w:pPr>
            <w:r w:rsidRPr="00AF0E1A">
              <w:rPr>
                <w:rFonts w:ascii="BundesSerif Office" w:hAnsi="BundesSerif Office"/>
                <w:sz w:val="16"/>
              </w:rPr>
              <w:t>Ziel</w:t>
            </w:r>
          </w:p>
        </w:tc>
        <w:tc>
          <w:tcPr>
            <w:tcW w:w="7597" w:type="dxa"/>
            <w:tcMar>
              <w:top w:w="80" w:type="dxa"/>
              <w:left w:w="90" w:type="dxa"/>
              <w:bottom w:w="80" w:type="dxa"/>
              <w:right w:w="90" w:type="dxa"/>
            </w:tcMar>
            <w:vAlign w:val="center"/>
          </w:tcPr>
          <w:p w14:paraId="57CAE25B" w14:textId="77777777" w:rsidR="00F875BA" w:rsidRPr="00AF0E1A" w:rsidRDefault="00FC3CBB">
            <w:pPr>
              <w:spacing w:after="0"/>
              <w:rPr>
                <w:rFonts w:ascii="BundesSerif Office" w:hAnsi="BundesSerif Office"/>
                <w:lang w:val="de-DE"/>
              </w:rPr>
            </w:pPr>
            <w:r w:rsidRPr="00AF0E1A">
              <w:rPr>
                <w:rFonts w:ascii="BundesSerif Office" w:hAnsi="BundesSerif Office"/>
                <w:sz w:val="16"/>
                <w:lang w:val="de-DE"/>
              </w:rPr>
              <w:t xml:space="preserve">Gemeinsame technische oder organisatorische Prinzipien der </w:t>
            </w:r>
            <w:r w:rsidRPr="00AF0E1A">
              <w:rPr>
                <w:rFonts w:ascii="BundesSerif Office" w:hAnsi="BundesSerif Office"/>
                <w:sz w:val="16"/>
                <w:lang w:val="de-DE"/>
              </w:rPr>
              <w:t>referenzierten Controls werden einmalig beschrieben.</w:t>
            </w:r>
          </w:p>
        </w:tc>
      </w:tr>
      <w:tr w:rsidR="00F875BA" w:rsidRPr="00AF0E1A" w14:paraId="720ACF87" w14:textId="77777777">
        <w:trPr>
          <w:cantSplit/>
          <w:jc w:val="center"/>
        </w:trPr>
        <w:tc>
          <w:tcPr>
            <w:tcW w:w="1928" w:type="dxa"/>
            <w:shd w:val="clear" w:color="auto" w:fill="F2F4F7"/>
            <w:tcMar>
              <w:top w:w="80" w:type="dxa"/>
              <w:left w:w="90" w:type="dxa"/>
              <w:bottom w:w="80" w:type="dxa"/>
              <w:right w:w="90" w:type="dxa"/>
            </w:tcMar>
            <w:vAlign w:val="center"/>
          </w:tcPr>
          <w:p w14:paraId="3852FC1B" w14:textId="77777777" w:rsidR="00F875BA" w:rsidRPr="00AF0E1A" w:rsidRDefault="00FC3CBB">
            <w:pPr>
              <w:spacing w:after="0"/>
              <w:rPr>
                <w:rFonts w:ascii="BundesSerif Office" w:hAnsi="BundesSerif Office"/>
              </w:rPr>
            </w:pPr>
            <w:r w:rsidRPr="00AF0E1A">
              <w:rPr>
                <w:rFonts w:ascii="BundesSerif Office" w:hAnsi="BundesSerif Office"/>
                <w:sz w:val="16"/>
              </w:rPr>
              <w:t>Pflichtinhalte</w:t>
            </w:r>
          </w:p>
        </w:tc>
        <w:tc>
          <w:tcPr>
            <w:tcW w:w="7597" w:type="dxa"/>
            <w:shd w:val="clear" w:color="auto" w:fill="F2F4F7"/>
            <w:tcMar>
              <w:top w:w="80" w:type="dxa"/>
              <w:left w:w="90" w:type="dxa"/>
              <w:bottom w:w="80" w:type="dxa"/>
              <w:right w:w="90" w:type="dxa"/>
            </w:tcMar>
            <w:vAlign w:val="center"/>
          </w:tcPr>
          <w:p w14:paraId="629E680E" w14:textId="77777777" w:rsidR="00F875BA" w:rsidRPr="00AF0E1A" w:rsidRDefault="00FC3CBB">
            <w:pPr>
              <w:spacing w:after="0"/>
              <w:rPr>
                <w:rFonts w:ascii="BundesSerif Office" w:hAnsi="BundesSerif Office"/>
              </w:rPr>
            </w:pPr>
            <w:r w:rsidRPr="00AF0E1A">
              <w:rPr>
                <w:rFonts w:ascii="BundesSerif Office" w:hAnsi="BundesSerif Office"/>
                <w:sz w:val="16"/>
              </w:rPr>
              <w:t>control-implementations[].uuid, source, description und mindestens ein implemented-requirements-Element.</w:t>
            </w:r>
          </w:p>
        </w:tc>
      </w:tr>
      <w:tr w:rsidR="00F875BA" w:rsidRPr="00AF0E1A" w14:paraId="2AC011DD" w14:textId="77777777">
        <w:trPr>
          <w:cantSplit/>
          <w:jc w:val="center"/>
        </w:trPr>
        <w:tc>
          <w:tcPr>
            <w:tcW w:w="1928" w:type="dxa"/>
            <w:tcMar>
              <w:top w:w="80" w:type="dxa"/>
              <w:left w:w="90" w:type="dxa"/>
              <w:bottom w:w="80" w:type="dxa"/>
              <w:right w:w="90" w:type="dxa"/>
            </w:tcMar>
            <w:vAlign w:val="center"/>
          </w:tcPr>
          <w:p w14:paraId="23C86435" w14:textId="77777777" w:rsidR="00F875BA" w:rsidRPr="00AF0E1A" w:rsidRDefault="00FC3CBB">
            <w:pPr>
              <w:spacing w:after="0"/>
              <w:rPr>
                <w:rFonts w:ascii="BundesSerif Office" w:hAnsi="BundesSerif Office"/>
              </w:rPr>
            </w:pPr>
            <w:r w:rsidRPr="00AF0E1A">
              <w:rPr>
                <w:rFonts w:ascii="BundesSerif Office" w:hAnsi="BundesSerif Office"/>
                <w:sz w:val="16"/>
              </w:rPr>
              <w:t>Redaktioneller Inhalt</w:t>
            </w:r>
          </w:p>
        </w:tc>
        <w:tc>
          <w:tcPr>
            <w:tcW w:w="7597" w:type="dxa"/>
            <w:tcMar>
              <w:top w:w="80" w:type="dxa"/>
              <w:left w:w="90" w:type="dxa"/>
              <w:bottom w:w="80" w:type="dxa"/>
              <w:right w:w="90" w:type="dxa"/>
            </w:tcMar>
            <w:vAlign w:val="center"/>
          </w:tcPr>
          <w:p w14:paraId="59B909F6" w14:textId="77777777" w:rsidR="00F875BA" w:rsidRPr="00AF0E1A" w:rsidRDefault="00FC3CBB">
            <w:pPr>
              <w:spacing w:after="0"/>
              <w:rPr>
                <w:rFonts w:ascii="BundesSerif Office" w:hAnsi="BundesSerif Office"/>
                <w:lang w:val="de-DE"/>
              </w:rPr>
            </w:pPr>
            <w:r w:rsidRPr="00AF0E1A">
              <w:rPr>
                <w:rFonts w:ascii="BundesSerif Office" w:hAnsi="BundesSerif Office"/>
                <w:sz w:val="16"/>
                <w:lang w:val="de-DE"/>
              </w:rPr>
              <w:t xml:space="preserve">Rolle der Komponente, Grundarchitektur, </w:t>
            </w:r>
            <w:r w:rsidRPr="00AF0E1A">
              <w:rPr>
                <w:rFonts w:ascii="BundesSerif Office" w:hAnsi="BundesSerif Office"/>
                <w:sz w:val="16"/>
                <w:lang w:val="de-DE"/>
              </w:rPr>
              <w:t>gemeinsame Voraussetzungen, Grenzen, Verantwortungsaufteilung und übergreifende Betriebsprinzipien.</w:t>
            </w:r>
          </w:p>
        </w:tc>
      </w:tr>
    </w:tbl>
    <w:p w14:paraId="257A098D" w14:textId="77777777" w:rsidR="00F875BA" w:rsidRPr="00AF0E1A" w:rsidRDefault="00F875BA">
      <w:pPr>
        <w:spacing w:after="0"/>
        <w:rPr>
          <w:rFonts w:ascii="BundesSerif Office" w:hAnsi="BundesSerif Office"/>
          <w:lang w:val="de-DE"/>
        </w:rPr>
      </w:pPr>
    </w:p>
    <w:p w14:paraId="55CD3DE3" w14:textId="77777777" w:rsidR="00F875BA" w:rsidRPr="00AF0E1A" w:rsidRDefault="00FC3CBB">
      <w:pPr>
        <w:pStyle w:val="berschrift2"/>
        <w:rPr>
          <w:rFonts w:ascii="BundesSerif Office" w:hAnsi="BundesSerif Office"/>
        </w:rPr>
      </w:pPr>
      <w:r w:rsidRPr="00AF0E1A">
        <w:rPr>
          <w:rFonts w:ascii="BundesSerif Office" w:hAnsi="BundesSerif Office"/>
        </w:rPr>
        <w:t>4.6 Umsetzung einzelner Controls</w:t>
      </w:r>
    </w:p>
    <w:tbl>
      <w:tblPr>
        <w:tblStyle w:val="Tabellenraster"/>
        <w:tblW w:w="0" w:type="auto"/>
        <w:jc w:val="center"/>
        <w:tblLook w:val="04A0" w:firstRow="1" w:lastRow="0" w:firstColumn="1" w:lastColumn="0" w:noHBand="0" w:noVBand="1"/>
      </w:tblPr>
      <w:tblGrid>
        <w:gridCol w:w="1928"/>
        <w:gridCol w:w="7597"/>
      </w:tblGrid>
      <w:tr w:rsidR="00F875BA" w:rsidRPr="00AF0E1A" w14:paraId="0AC6E609" w14:textId="77777777">
        <w:trPr>
          <w:cantSplit/>
          <w:tblHeader/>
          <w:jc w:val="center"/>
        </w:trPr>
        <w:tc>
          <w:tcPr>
            <w:tcW w:w="1928" w:type="dxa"/>
            <w:shd w:val="clear" w:color="auto" w:fill="44546A"/>
            <w:tcMar>
              <w:top w:w="80" w:type="dxa"/>
              <w:left w:w="90" w:type="dxa"/>
              <w:bottom w:w="80" w:type="dxa"/>
              <w:right w:w="90" w:type="dxa"/>
            </w:tcMar>
            <w:vAlign w:val="center"/>
          </w:tcPr>
          <w:p w14:paraId="3DCC1B3C" w14:textId="77777777" w:rsidR="00F875BA" w:rsidRPr="00AF0E1A" w:rsidRDefault="00FC3CBB">
            <w:pPr>
              <w:spacing w:after="0"/>
              <w:rPr>
                <w:rFonts w:ascii="BundesSerif Office" w:hAnsi="BundesSerif Office"/>
              </w:rPr>
            </w:pPr>
            <w:r w:rsidRPr="00AF0E1A">
              <w:rPr>
                <w:rFonts w:ascii="BundesSerif Office" w:hAnsi="BundesSerif Office"/>
                <w:b/>
                <w:color w:val="FFFFFF"/>
                <w:sz w:val="16"/>
              </w:rPr>
              <w:t>Aspekt</w:t>
            </w:r>
          </w:p>
        </w:tc>
        <w:tc>
          <w:tcPr>
            <w:tcW w:w="7597" w:type="dxa"/>
            <w:shd w:val="clear" w:color="auto" w:fill="44546A"/>
            <w:tcMar>
              <w:top w:w="80" w:type="dxa"/>
              <w:left w:w="90" w:type="dxa"/>
              <w:bottom w:w="80" w:type="dxa"/>
              <w:right w:w="90" w:type="dxa"/>
            </w:tcMar>
            <w:vAlign w:val="center"/>
          </w:tcPr>
          <w:p w14:paraId="5A3DAA9B" w14:textId="77777777" w:rsidR="00F875BA" w:rsidRPr="00AF0E1A" w:rsidRDefault="00FC3CBB">
            <w:pPr>
              <w:spacing w:after="0"/>
              <w:rPr>
                <w:rFonts w:ascii="BundesSerif Office" w:hAnsi="BundesSerif Office"/>
              </w:rPr>
            </w:pPr>
            <w:r w:rsidRPr="00AF0E1A">
              <w:rPr>
                <w:rFonts w:ascii="BundesSerif Office" w:hAnsi="BundesSerif Office"/>
                <w:b/>
                <w:color w:val="FFFFFF"/>
                <w:sz w:val="16"/>
              </w:rPr>
              <w:t>Festlegung</w:t>
            </w:r>
          </w:p>
        </w:tc>
      </w:tr>
      <w:tr w:rsidR="00F875BA" w:rsidRPr="00AF0E1A" w14:paraId="67E18554" w14:textId="77777777">
        <w:trPr>
          <w:cantSplit/>
          <w:jc w:val="center"/>
        </w:trPr>
        <w:tc>
          <w:tcPr>
            <w:tcW w:w="1928" w:type="dxa"/>
            <w:tcMar>
              <w:top w:w="80" w:type="dxa"/>
              <w:left w:w="90" w:type="dxa"/>
              <w:bottom w:w="80" w:type="dxa"/>
              <w:right w:w="90" w:type="dxa"/>
            </w:tcMar>
            <w:vAlign w:val="center"/>
          </w:tcPr>
          <w:p w14:paraId="0B73A610" w14:textId="77777777" w:rsidR="00F875BA" w:rsidRPr="00AF0E1A" w:rsidRDefault="00FC3CBB">
            <w:pPr>
              <w:spacing w:after="0"/>
              <w:rPr>
                <w:rFonts w:ascii="BundesSerif Office" w:hAnsi="BundesSerif Office"/>
              </w:rPr>
            </w:pPr>
            <w:r w:rsidRPr="00AF0E1A">
              <w:rPr>
                <w:rFonts w:ascii="BundesSerif Office" w:hAnsi="BundesSerif Office"/>
                <w:sz w:val="16"/>
              </w:rPr>
              <w:t>Ziel</w:t>
            </w:r>
          </w:p>
        </w:tc>
        <w:tc>
          <w:tcPr>
            <w:tcW w:w="7597" w:type="dxa"/>
            <w:tcMar>
              <w:top w:w="80" w:type="dxa"/>
              <w:left w:w="90" w:type="dxa"/>
              <w:bottom w:w="80" w:type="dxa"/>
              <w:right w:w="90" w:type="dxa"/>
            </w:tcMar>
            <w:vAlign w:val="center"/>
          </w:tcPr>
          <w:p w14:paraId="6EB66F87" w14:textId="77777777" w:rsidR="00F875BA" w:rsidRPr="00AF0E1A" w:rsidRDefault="00FC3CBB">
            <w:pPr>
              <w:spacing w:after="0"/>
              <w:rPr>
                <w:rFonts w:ascii="BundesSerif Office" w:hAnsi="BundesSerif Office"/>
                <w:lang w:val="de-DE"/>
              </w:rPr>
            </w:pPr>
            <w:r w:rsidRPr="00AF0E1A">
              <w:rPr>
                <w:rFonts w:ascii="BundesSerif Office" w:hAnsi="BundesSerif Office"/>
                <w:sz w:val="16"/>
                <w:lang w:val="de-DE"/>
              </w:rPr>
              <w:t xml:space="preserve">Für jedes referenzierte Control ist ein konkreter, prüfbarer und </w:t>
            </w:r>
            <w:r w:rsidRPr="00AF0E1A">
              <w:rPr>
                <w:rFonts w:ascii="BundesSerif Office" w:hAnsi="BundesSerif Office"/>
                <w:sz w:val="16"/>
                <w:lang w:val="de-DE"/>
              </w:rPr>
              <w:t>produktspezifischer Implementierungsbeitrag dokumentiert.</w:t>
            </w:r>
          </w:p>
        </w:tc>
      </w:tr>
      <w:tr w:rsidR="00F875BA" w:rsidRPr="00AF0E1A" w14:paraId="3E29F2B4" w14:textId="77777777">
        <w:trPr>
          <w:cantSplit/>
          <w:jc w:val="center"/>
        </w:trPr>
        <w:tc>
          <w:tcPr>
            <w:tcW w:w="1928" w:type="dxa"/>
            <w:shd w:val="clear" w:color="auto" w:fill="F2F4F7"/>
            <w:tcMar>
              <w:top w:w="80" w:type="dxa"/>
              <w:left w:w="90" w:type="dxa"/>
              <w:bottom w:w="80" w:type="dxa"/>
              <w:right w:w="90" w:type="dxa"/>
            </w:tcMar>
            <w:vAlign w:val="center"/>
          </w:tcPr>
          <w:p w14:paraId="51C4C7F3" w14:textId="77777777" w:rsidR="00F875BA" w:rsidRPr="00AF0E1A" w:rsidRDefault="00FC3CBB">
            <w:pPr>
              <w:spacing w:after="0"/>
              <w:rPr>
                <w:rFonts w:ascii="BundesSerif Office" w:hAnsi="BundesSerif Office"/>
              </w:rPr>
            </w:pPr>
            <w:r w:rsidRPr="00AF0E1A">
              <w:rPr>
                <w:rFonts w:ascii="BundesSerif Office" w:hAnsi="BundesSerif Office"/>
                <w:sz w:val="16"/>
              </w:rPr>
              <w:t>Pflichtinhalte</w:t>
            </w:r>
          </w:p>
        </w:tc>
        <w:tc>
          <w:tcPr>
            <w:tcW w:w="7597" w:type="dxa"/>
            <w:shd w:val="clear" w:color="auto" w:fill="F2F4F7"/>
            <w:tcMar>
              <w:top w:w="80" w:type="dxa"/>
              <w:left w:w="90" w:type="dxa"/>
              <w:bottom w:w="80" w:type="dxa"/>
              <w:right w:w="90" w:type="dxa"/>
            </w:tcMar>
            <w:vAlign w:val="center"/>
          </w:tcPr>
          <w:p w14:paraId="0537865B" w14:textId="77777777" w:rsidR="00F875BA" w:rsidRPr="00AF0E1A" w:rsidRDefault="00FC3CBB">
            <w:pPr>
              <w:spacing w:after="0"/>
              <w:rPr>
                <w:rFonts w:ascii="BundesSerif Office" w:hAnsi="BundesSerif Office"/>
              </w:rPr>
            </w:pPr>
            <w:r w:rsidRPr="00AF0E1A">
              <w:rPr>
                <w:rFonts w:ascii="BundesSerif Office" w:hAnsi="BundesSerif Office"/>
                <w:sz w:val="16"/>
              </w:rPr>
              <w:t>implemented-requirements[].uuid, control-id und description.</w:t>
            </w:r>
          </w:p>
        </w:tc>
      </w:tr>
      <w:tr w:rsidR="00F875BA" w:rsidRPr="00AF0E1A" w14:paraId="7882CA04" w14:textId="77777777">
        <w:trPr>
          <w:cantSplit/>
          <w:jc w:val="center"/>
        </w:trPr>
        <w:tc>
          <w:tcPr>
            <w:tcW w:w="1928" w:type="dxa"/>
            <w:tcMar>
              <w:top w:w="80" w:type="dxa"/>
              <w:left w:w="90" w:type="dxa"/>
              <w:bottom w:w="80" w:type="dxa"/>
              <w:right w:w="90" w:type="dxa"/>
            </w:tcMar>
            <w:vAlign w:val="center"/>
          </w:tcPr>
          <w:p w14:paraId="6A50AC38" w14:textId="77777777" w:rsidR="00F875BA" w:rsidRPr="00AF0E1A" w:rsidRDefault="00FC3CBB">
            <w:pPr>
              <w:spacing w:after="0"/>
              <w:rPr>
                <w:rFonts w:ascii="BundesSerif Office" w:hAnsi="BundesSerif Office"/>
              </w:rPr>
            </w:pPr>
            <w:r w:rsidRPr="00AF0E1A">
              <w:rPr>
                <w:rFonts w:ascii="BundesSerif Office" w:hAnsi="BundesSerif Office"/>
                <w:sz w:val="16"/>
              </w:rPr>
              <w:t>Redaktioneller Inhalt</w:t>
            </w:r>
          </w:p>
        </w:tc>
        <w:tc>
          <w:tcPr>
            <w:tcW w:w="7597" w:type="dxa"/>
            <w:tcMar>
              <w:top w:w="80" w:type="dxa"/>
              <w:left w:w="90" w:type="dxa"/>
              <w:bottom w:w="80" w:type="dxa"/>
              <w:right w:w="90" w:type="dxa"/>
            </w:tcMar>
            <w:vAlign w:val="center"/>
          </w:tcPr>
          <w:p w14:paraId="33EBCF77" w14:textId="77777777" w:rsidR="00F875BA" w:rsidRPr="00AF0E1A" w:rsidRDefault="00FC3CBB">
            <w:pPr>
              <w:spacing w:after="0"/>
              <w:rPr>
                <w:rFonts w:ascii="BundesSerif Office" w:hAnsi="BundesSerif Office"/>
                <w:lang w:val="de-DE"/>
              </w:rPr>
            </w:pPr>
            <w:r w:rsidRPr="00AF0E1A">
              <w:rPr>
                <w:rFonts w:ascii="BundesSerif Office" w:hAnsi="BundesSerif Office"/>
                <w:sz w:val="16"/>
                <w:lang w:val="de-DE"/>
              </w:rPr>
              <w:t xml:space="preserve">Produktfunktion, technische Wirkung, erforderliche Konfiguration, </w:t>
            </w:r>
            <w:r w:rsidRPr="00AF0E1A">
              <w:rPr>
                <w:rFonts w:ascii="BundesSerif Office" w:hAnsi="BundesSerif Office"/>
                <w:sz w:val="16"/>
                <w:lang w:val="de-DE"/>
              </w:rPr>
              <w:t>Abdeckungsumfang, Betreiberaufgaben, Voraussetzungen, Einschränkungen und Nachweise.</w:t>
            </w:r>
          </w:p>
        </w:tc>
      </w:tr>
    </w:tbl>
    <w:p w14:paraId="4C8CE7B9" w14:textId="77777777" w:rsidR="00F875BA" w:rsidRPr="00AF0E1A" w:rsidRDefault="00F875BA">
      <w:pPr>
        <w:spacing w:after="0"/>
        <w:rPr>
          <w:rFonts w:ascii="BundesSerif Office" w:hAnsi="BundesSerif Office"/>
          <w:lang w:val="de-DE"/>
        </w:rPr>
      </w:pPr>
    </w:p>
    <w:p w14:paraId="54A2902E" w14:textId="77777777" w:rsidR="00F875BA" w:rsidRPr="00AF0E1A" w:rsidRDefault="00FC3CBB">
      <w:pPr>
        <w:pStyle w:val="berschrift2"/>
        <w:rPr>
          <w:rFonts w:ascii="BundesSerif Office" w:hAnsi="BundesSerif Office"/>
        </w:rPr>
      </w:pPr>
      <w:r w:rsidRPr="00AF0E1A">
        <w:rPr>
          <w:rFonts w:ascii="BundesSerif Office" w:hAnsi="BundesSerif Office"/>
        </w:rPr>
        <w:t>4.7 Konfigurations- und Nachweisinformationen</w:t>
      </w:r>
    </w:p>
    <w:tbl>
      <w:tblPr>
        <w:tblStyle w:val="Tabellenraster"/>
        <w:tblW w:w="0" w:type="auto"/>
        <w:jc w:val="center"/>
        <w:tblLook w:val="04A0" w:firstRow="1" w:lastRow="0" w:firstColumn="1" w:lastColumn="0" w:noHBand="0" w:noVBand="1"/>
      </w:tblPr>
      <w:tblGrid>
        <w:gridCol w:w="1928"/>
        <w:gridCol w:w="7597"/>
      </w:tblGrid>
      <w:tr w:rsidR="00F875BA" w:rsidRPr="00AF0E1A" w14:paraId="01DAE2FC" w14:textId="77777777">
        <w:trPr>
          <w:cantSplit/>
          <w:tblHeader/>
          <w:jc w:val="center"/>
        </w:trPr>
        <w:tc>
          <w:tcPr>
            <w:tcW w:w="1928" w:type="dxa"/>
            <w:shd w:val="clear" w:color="auto" w:fill="44546A"/>
            <w:tcMar>
              <w:top w:w="80" w:type="dxa"/>
              <w:left w:w="90" w:type="dxa"/>
              <w:bottom w:w="80" w:type="dxa"/>
              <w:right w:w="90" w:type="dxa"/>
            </w:tcMar>
            <w:vAlign w:val="center"/>
          </w:tcPr>
          <w:p w14:paraId="7B8204BB" w14:textId="77777777" w:rsidR="00F875BA" w:rsidRPr="00AF0E1A" w:rsidRDefault="00FC3CBB">
            <w:pPr>
              <w:spacing w:after="0"/>
              <w:rPr>
                <w:rFonts w:ascii="BundesSerif Office" w:hAnsi="BundesSerif Office"/>
              </w:rPr>
            </w:pPr>
            <w:r w:rsidRPr="00AF0E1A">
              <w:rPr>
                <w:rFonts w:ascii="BundesSerif Office" w:hAnsi="BundesSerif Office"/>
                <w:b/>
                <w:color w:val="FFFFFF"/>
                <w:sz w:val="16"/>
              </w:rPr>
              <w:t>Aspekt</w:t>
            </w:r>
          </w:p>
        </w:tc>
        <w:tc>
          <w:tcPr>
            <w:tcW w:w="7597" w:type="dxa"/>
            <w:shd w:val="clear" w:color="auto" w:fill="44546A"/>
            <w:tcMar>
              <w:top w:w="80" w:type="dxa"/>
              <w:left w:w="90" w:type="dxa"/>
              <w:bottom w:w="80" w:type="dxa"/>
              <w:right w:w="90" w:type="dxa"/>
            </w:tcMar>
            <w:vAlign w:val="center"/>
          </w:tcPr>
          <w:p w14:paraId="45FC79D6" w14:textId="77777777" w:rsidR="00F875BA" w:rsidRPr="00AF0E1A" w:rsidRDefault="00FC3CBB">
            <w:pPr>
              <w:spacing w:after="0"/>
              <w:rPr>
                <w:rFonts w:ascii="BundesSerif Office" w:hAnsi="BundesSerif Office"/>
              </w:rPr>
            </w:pPr>
            <w:r w:rsidRPr="00AF0E1A">
              <w:rPr>
                <w:rFonts w:ascii="BundesSerif Office" w:hAnsi="BundesSerif Office"/>
                <w:b/>
                <w:color w:val="FFFFFF"/>
                <w:sz w:val="16"/>
              </w:rPr>
              <w:t>Festlegung</w:t>
            </w:r>
          </w:p>
        </w:tc>
      </w:tr>
      <w:tr w:rsidR="00F875BA" w:rsidRPr="00AF0E1A" w14:paraId="5F412400" w14:textId="77777777">
        <w:trPr>
          <w:cantSplit/>
          <w:jc w:val="center"/>
        </w:trPr>
        <w:tc>
          <w:tcPr>
            <w:tcW w:w="1928" w:type="dxa"/>
            <w:tcMar>
              <w:top w:w="80" w:type="dxa"/>
              <w:left w:w="90" w:type="dxa"/>
              <w:bottom w:w="80" w:type="dxa"/>
              <w:right w:w="90" w:type="dxa"/>
            </w:tcMar>
            <w:vAlign w:val="center"/>
          </w:tcPr>
          <w:p w14:paraId="454281AA" w14:textId="77777777" w:rsidR="00F875BA" w:rsidRPr="00AF0E1A" w:rsidRDefault="00FC3CBB">
            <w:pPr>
              <w:spacing w:after="0"/>
              <w:rPr>
                <w:rFonts w:ascii="BundesSerif Office" w:hAnsi="BundesSerif Office"/>
              </w:rPr>
            </w:pPr>
            <w:r w:rsidRPr="00AF0E1A">
              <w:rPr>
                <w:rFonts w:ascii="BundesSerif Office" w:hAnsi="BundesSerif Office"/>
                <w:sz w:val="16"/>
              </w:rPr>
              <w:t>Ziel</w:t>
            </w:r>
          </w:p>
        </w:tc>
        <w:tc>
          <w:tcPr>
            <w:tcW w:w="7597" w:type="dxa"/>
            <w:tcMar>
              <w:top w:w="80" w:type="dxa"/>
              <w:left w:w="90" w:type="dxa"/>
              <w:bottom w:w="80" w:type="dxa"/>
              <w:right w:w="90" w:type="dxa"/>
            </w:tcMar>
            <w:vAlign w:val="center"/>
          </w:tcPr>
          <w:p w14:paraId="23751F5E" w14:textId="77777777" w:rsidR="00F875BA" w:rsidRPr="00AF0E1A" w:rsidRDefault="00FC3CBB">
            <w:pPr>
              <w:spacing w:after="0"/>
              <w:rPr>
                <w:rFonts w:ascii="BundesSerif Office" w:hAnsi="BundesSerif Office"/>
                <w:lang w:val="de-DE"/>
              </w:rPr>
            </w:pPr>
            <w:r w:rsidRPr="00AF0E1A">
              <w:rPr>
                <w:rFonts w:ascii="BundesSerif Office" w:hAnsi="BundesSerif Office"/>
                <w:sz w:val="16"/>
                <w:lang w:val="de-DE"/>
              </w:rPr>
              <w:t xml:space="preserve">Umsetzungsschritte und Prüfmöglichkeiten sind ohne Überladung der Beschreibung </w:t>
            </w:r>
            <w:r w:rsidRPr="00AF0E1A">
              <w:rPr>
                <w:rFonts w:ascii="BundesSerif Office" w:hAnsi="BundesSerif Office"/>
                <w:sz w:val="16"/>
                <w:lang w:val="de-DE"/>
              </w:rPr>
              <w:t>auffindbar.</w:t>
            </w:r>
          </w:p>
        </w:tc>
      </w:tr>
      <w:tr w:rsidR="00F875BA" w:rsidRPr="00AF0E1A" w14:paraId="713139FC" w14:textId="77777777">
        <w:trPr>
          <w:cantSplit/>
          <w:jc w:val="center"/>
        </w:trPr>
        <w:tc>
          <w:tcPr>
            <w:tcW w:w="1928" w:type="dxa"/>
            <w:shd w:val="clear" w:color="auto" w:fill="F2F4F7"/>
            <w:tcMar>
              <w:top w:w="80" w:type="dxa"/>
              <w:left w:w="90" w:type="dxa"/>
              <w:bottom w:w="80" w:type="dxa"/>
              <w:right w:w="90" w:type="dxa"/>
            </w:tcMar>
            <w:vAlign w:val="center"/>
          </w:tcPr>
          <w:p w14:paraId="610EFF72" w14:textId="77777777" w:rsidR="00F875BA" w:rsidRPr="00AF0E1A" w:rsidRDefault="00FC3CBB">
            <w:pPr>
              <w:spacing w:after="0"/>
              <w:rPr>
                <w:rFonts w:ascii="BundesSerif Office" w:hAnsi="BundesSerif Office"/>
              </w:rPr>
            </w:pPr>
            <w:r w:rsidRPr="00AF0E1A">
              <w:rPr>
                <w:rFonts w:ascii="BundesSerif Office" w:hAnsi="BundesSerif Office"/>
                <w:sz w:val="16"/>
              </w:rPr>
              <w:lastRenderedPageBreak/>
              <w:t>Ablage</w:t>
            </w:r>
          </w:p>
        </w:tc>
        <w:tc>
          <w:tcPr>
            <w:tcW w:w="7597" w:type="dxa"/>
            <w:shd w:val="clear" w:color="auto" w:fill="F2F4F7"/>
            <w:tcMar>
              <w:top w:w="80" w:type="dxa"/>
              <w:left w:w="90" w:type="dxa"/>
              <w:bottom w:w="80" w:type="dxa"/>
              <w:right w:w="90" w:type="dxa"/>
            </w:tcMar>
            <w:vAlign w:val="center"/>
          </w:tcPr>
          <w:p w14:paraId="176AA463" w14:textId="77777777" w:rsidR="00F875BA" w:rsidRPr="00AF0E1A" w:rsidRDefault="00FC3CBB">
            <w:pPr>
              <w:spacing w:after="0"/>
              <w:rPr>
                <w:rFonts w:ascii="BundesSerif Office" w:hAnsi="BundesSerif Office"/>
                <w:lang w:val="de-DE"/>
              </w:rPr>
            </w:pPr>
            <w:r w:rsidRPr="00AF0E1A">
              <w:rPr>
                <w:rFonts w:ascii="BundesSerif Office" w:hAnsi="BundesSerif Office"/>
                <w:sz w:val="16"/>
                <w:lang w:val="de-DE"/>
              </w:rPr>
              <w:t>Kurze Befehle können über config-commands abgelegt werden. Mehrzeilige Inhalte, Konfigurationsdateien und umfangreiche Nachweise werden über links oder back-matter.resources referenziert.</w:t>
            </w:r>
          </w:p>
        </w:tc>
      </w:tr>
      <w:tr w:rsidR="00F875BA" w:rsidRPr="00AF0E1A" w14:paraId="63DC53EE" w14:textId="77777777">
        <w:trPr>
          <w:cantSplit/>
          <w:jc w:val="center"/>
        </w:trPr>
        <w:tc>
          <w:tcPr>
            <w:tcW w:w="1928" w:type="dxa"/>
            <w:tcMar>
              <w:top w:w="80" w:type="dxa"/>
              <w:left w:w="90" w:type="dxa"/>
              <w:bottom w:w="80" w:type="dxa"/>
              <w:right w:w="90" w:type="dxa"/>
            </w:tcMar>
            <w:vAlign w:val="center"/>
          </w:tcPr>
          <w:p w14:paraId="088A7874" w14:textId="77777777" w:rsidR="00F875BA" w:rsidRPr="00AF0E1A" w:rsidRDefault="00FC3CBB">
            <w:pPr>
              <w:spacing w:after="0"/>
              <w:rPr>
                <w:rFonts w:ascii="BundesSerif Office" w:hAnsi="BundesSerif Office"/>
              </w:rPr>
            </w:pPr>
            <w:r w:rsidRPr="00AF0E1A">
              <w:rPr>
                <w:rFonts w:ascii="BundesSerif Office" w:hAnsi="BundesSerif Office"/>
                <w:sz w:val="16"/>
              </w:rPr>
              <w:t>Anforderung</w:t>
            </w:r>
          </w:p>
        </w:tc>
        <w:tc>
          <w:tcPr>
            <w:tcW w:w="7597" w:type="dxa"/>
            <w:tcMar>
              <w:top w:w="80" w:type="dxa"/>
              <w:left w:w="90" w:type="dxa"/>
              <w:bottom w:w="80" w:type="dxa"/>
              <w:right w:w="90" w:type="dxa"/>
            </w:tcMar>
            <w:vAlign w:val="center"/>
          </w:tcPr>
          <w:p w14:paraId="433BB004" w14:textId="77777777" w:rsidR="00F875BA" w:rsidRPr="00AF0E1A" w:rsidRDefault="00FC3CBB">
            <w:pPr>
              <w:spacing w:after="0"/>
              <w:rPr>
                <w:rFonts w:ascii="BundesSerif Office" w:hAnsi="BundesSerif Office"/>
                <w:lang w:val="de-DE"/>
              </w:rPr>
            </w:pPr>
            <w:r w:rsidRPr="00AF0E1A">
              <w:rPr>
                <w:rFonts w:ascii="BundesSerif Office" w:hAnsi="BundesSerif Office"/>
                <w:sz w:val="16"/>
                <w:lang w:val="de-DE"/>
              </w:rPr>
              <w:t xml:space="preserve">GUI-Pfade, CLI-Befehle, </w:t>
            </w:r>
            <w:r w:rsidRPr="00AF0E1A">
              <w:rPr>
                <w:rFonts w:ascii="BundesSerif Office" w:hAnsi="BundesSerif Office"/>
                <w:sz w:val="16"/>
                <w:lang w:val="de-DE"/>
              </w:rPr>
              <w:t>API-Aufrufe und Dateien enthalten Kontext, Produktversion und gegebenenfalls Voraussetzungen.</w:t>
            </w:r>
          </w:p>
        </w:tc>
      </w:tr>
    </w:tbl>
    <w:p w14:paraId="168CC06F" w14:textId="77777777" w:rsidR="00F875BA" w:rsidRPr="00AF0E1A" w:rsidRDefault="00F875BA">
      <w:pPr>
        <w:spacing w:after="0"/>
        <w:rPr>
          <w:rFonts w:ascii="BundesSerif Office" w:hAnsi="BundesSerif Office"/>
          <w:lang w:val="de-DE"/>
        </w:rPr>
      </w:pPr>
    </w:p>
    <w:p w14:paraId="30BF162D" w14:textId="77777777" w:rsidR="00F875BA" w:rsidRPr="00AF0E1A" w:rsidRDefault="00FC3CBB">
      <w:pPr>
        <w:pStyle w:val="berschrift2"/>
        <w:rPr>
          <w:rFonts w:ascii="BundesSerif Office" w:hAnsi="BundesSerif Office"/>
        </w:rPr>
      </w:pPr>
      <w:r w:rsidRPr="00AF0E1A">
        <w:rPr>
          <w:rFonts w:ascii="BundesSerif Office" w:hAnsi="BundesSerif Office"/>
        </w:rPr>
        <w:t>4.8 Quellen und Backmatter</w:t>
      </w:r>
    </w:p>
    <w:tbl>
      <w:tblPr>
        <w:tblStyle w:val="Tabellenraster"/>
        <w:tblW w:w="0" w:type="auto"/>
        <w:jc w:val="center"/>
        <w:tblLook w:val="04A0" w:firstRow="1" w:lastRow="0" w:firstColumn="1" w:lastColumn="0" w:noHBand="0" w:noVBand="1"/>
      </w:tblPr>
      <w:tblGrid>
        <w:gridCol w:w="1928"/>
        <w:gridCol w:w="7597"/>
      </w:tblGrid>
      <w:tr w:rsidR="00F875BA" w:rsidRPr="00AF0E1A" w14:paraId="3765619E" w14:textId="77777777">
        <w:trPr>
          <w:cantSplit/>
          <w:tblHeader/>
          <w:jc w:val="center"/>
        </w:trPr>
        <w:tc>
          <w:tcPr>
            <w:tcW w:w="1928" w:type="dxa"/>
            <w:shd w:val="clear" w:color="auto" w:fill="44546A"/>
            <w:tcMar>
              <w:top w:w="80" w:type="dxa"/>
              <w:left w:w="90" w:type="dxa"/>
              <w:bottom w:w="80" w:type="dxa"/>
              <w:right w:w="90" w:type="dxa"/>
            </w:tcMar>
            <w:vAlign w:val="center"/>
          </w:tcPr>
          <w:p w14:paraId="2DC28A80" w14:textId="77777777" w:rsidR="00F875BA" w:rsidRPr="00AF0E1A" w:rsidRDefault="00FC3CBB">
            <w:pPr>
              <w:spacing w:after="0"/>
              <w:rPr>
                <w:rFonts w:ascii="BundesSerif Office" w:hAnsi="BundesSerif Office"/>
              </w:rPr>
            </w:pPr>
            <w:r w:rsidRPr="00AF0E1A">
              <w:rPr>
                <w:rFonts w:ascii="BundesSerif Office" w:hAnsi="BundesSerif Office"/>
                <w:b/>
                <w:color w:val="FFFFFF"/>
                <w:sz w:val="16"/>
              </w:rPr>
              <w:t>Aspekt</w:t>
            </w:r>
          </w:p>
        </w:tc>
        <w:tc>
          <w:tcPr>
            <w:tcW w:w="7597" w:type="dxa"/>
            <w:shd w:val="clear" w:color="auto" w:fill="44546A"/>
            <w:tcMar>
              <w:top w:w="80" w:type="dxa"/>
              <w:left w:w="90" w:type="dxa"/>
              <w:bottom w:w="80" w:type="dxa"/>
              <w:right w:w="90" w:type="dxa"/>
            </w:tcMar>
            <w:vAlign w:val="center"/>
          </w:tcPr>
          <w:p w14:paraId="1B481549" w14:textId="77777777" w:rsidR="00F875BA" w:rsidRPr="00AF0E1A" w:rsidRDefault="00FC3CBB">
            <w:pPr>
              <w:spacing w:after="0"/>
              <w:rPr>
                <w:rFonts w:ascii="BundesSerif Office" w:hAnsi="BundesSerif Office"/>
              </w:rPr>
            </w:pPr>
            <w:r w:rsidRPr="00AF0E1A">
              <w:rPr>
                <w:rFonts w:ascii="BundesSerif Office" w:hAnsi="BundesSerif Office"/>
                <w:b/>
                <w:color w:val="FFFFFF"/>
                <w:sz w:val="16"/>
              </w:rPr>
              <w:t>Festlegung</w:t>
            </w:r>
          </w:p>
        </w:tc>
      </w:tr>
      <w:tr w:rsidR="00F875BA" w:rsidRPr="00AF0E1A" w14:paraId="471B7A0A" w14:textId="77777777">
        <w:trPr>
          <w:cantSplit/>
          <w:jc w:val="center"/>
        </w:trPr>
        <w:tc>
          <w:tcPr>
            <w:tcW w:w="1928" w:type="dxa"/>
            <w:tcMar>
              <w:top w:w="80" w:type="dxa"/>
              <w:left w:w="90" w:type="dxa"/>
              <w:bottom w:w="80" w:type="dxa"/>
              <w:right w:w="90" w:type="dxa"/>
            </w:tcMar>
            <w:vAlign w:val="center"/>
          </w:tcPr>
          <w:p w14:paraId="475ECAE8" w14:textId="77777777" w:rsidR="00F875BA" w:rsidRPr="00AF0E1A" w:rsidRDefault="00FC3CBB">
            <w:pPr>
              <w:spacing w:after="0"/>
              <w:rPr>
                <w:rFonts w:ascii="BundesSerif Office" w:hAnsi="BundesSerif Office"/>
              </w:rPr>
            </w:pPr>
            <w:r w:rsidRPr="00AF0E1A">
              <w:rPr>
                <w:rFonts w:ascii="BundesSerif Office" w:hAnsi="BundesSerif Office"/>
                <w:sz w:val="16"/>
              </w:rPr>
              <w:t>Ziel</w:t>
            </w:r>
          </w:p>
        </w:tc>
        <w:tc>
          <w:tcPr>
            <w:tcW w:w="7597" w:type="dxa"/>
            <w:tcMar>
              <w:top w:w="80" w:type="dxa"/>
              <w:left w:w="90" w:type="dxa"/>
              <w:bottom w:w="80" w:type="dxa"/>
              <w:right w:w="90" w:type="dxa"/>
            </w:tcMar>
            <w:vAlign w:val="center"/>
          </w:tcPr>
          <w:p w14:paraId="1A9AFE53" w14:textId="77777777" w:rsidR="00F875BA" w:rsidRPr="00AF0E1A" w:rsidRDefault="00FC3CBB">
            <w:pPr>
              <w:spacing w:after="0"/>
              <w:rPr>
                <w:rFonts w:ascii="BundesSerif Office" w:hAnsi="BundesSerif Office"/>
                <w:lang w:val="de-DE"/>
              </w:rPr>
            </w:pPr>
            <w:r w:rsidRPr="00AF0E1A">
              <w:rPr>
                <w:rFonts w:ascii="BundesSerif Office" w:hAnsi="BundesSerif Office"/>
                <w:sz w:val="16"/>
                <w:lang w:val="de-DE"/>
              </w:rPr>
              <w:t>Wesentliche technische Aussagen sind fachlich nachvollziehbar und versionsbezogen belegt.</w:t>
            </w:r>
          </w:p>
        </w:tc>
      </w:tr>
      <w:tr w:rsidR="00F875BA" w:rsidRPr="00AF0E1A" w14:paraId="1237B027" w14:textId="77777777">
        <w:trPr>
          <w:cantSplit/>
          <w:jc w:val="center"/>
        </w:trPr>
        <w:tc>
          <w:tcPr>
            <w:tcW w:w="1928" w:type="dxa"/>
            <w:shd w:val="clear" w:color="auto" w:fill="F2F4F7"/>
            <w:tcMar>
              <w:top w:w="80" w:type="dxa"/>
              <w:left w:w="90" w:type="dxa"/>
              <w:bottom w:w="80" w:type="dxa"/>
              <w:right w:w="90" w:type="dxa"/>
            </w:tcMar>
            <w:vAlign w:val="center"/>
          </w:tcPr>
          <w:p w14:paraId="04259AD7" w14:textId="77777777" w:rsidR="00F875BA" w:rsidRPr="00AF0E1A" w:rsidRDefault="00FC3CBB">
            <w:pPr>
              <w:spacing w:after="0"/>
              <w:rPr>
                <w:rFonts w:ascii="BundesSerif Office" w:hAnsi="BundesSerif Office"/>
              </w:rPr>
            </w:pPr>
            <w:r w:rsidRPr="00AF0E1A">
              <w:rPr>
                <w:rFonts w:ascii="BundesSerif Office" w:hAnsi="BundesSerif Office"/>
                <w:sz w:val="16"/>
              </w:rPr>
              <w:t>Inhalte</w:t>
            </w:r>
          </w:p>
        </w:tc>
        <w:tc>
          <w:tcPr>
            <w:tcW w:w="7597" w:type="dxa"/>
            <w:shd w:val="clear" w:color="auto" w:fill="F2F4F7"/>
            <w:tcMar>
              <w:top w:w="80" w:type="dxa"/>
              <w:left w:w="90" w:type="dxa"/>
              <w:bottom w:w="80" w:type="dxa"/>
              <w:right w:w="90" w:type="dxa"/>
            </w:tcMar>
            <w:vAlign w:val="center"/>
          </w:tcPr>
          <w:p w14:paraId="31B1EF57" w14:textId="77777777" w:rsidR="00F875BA" w:rsidRPr="00AF0E1A" w:rsidRDefault="00FC3CBB">
            <w:pPr>
              <w:spacing w:after="0"/>
              <w:rPr>
                <w:rFonts w:ascii="BundesSerif Office" w:hAnsi="BundesSerif Office"/>
                <w:lang w:val="de-DE"/>
              </w:rPr>
            </w:pPr>
            <w:r w:rsidRPr="00AF0E1A">
              <w:rPr>
                <w:rFonts w:ascii="BundesSerif Office" w:hAnsi="BundesSerif Office"/>
                <w:sz w:val="16"/>
                <w:lang w:val="de-DE"/>
              </w:rPr>
              <w:t>Profile- oder Catalog-Referenz, Herstellerdokumentation, technische Spezifikationen, Konfigurationsartefakte, Test- oder Prüfhinweise.</w:t>
            </w:r>
          </w:p>
        </w:tc>
      </w:tr>
      <w:tr w:rsidR="00F875BA" w:rsidRPr="00AF0E1A" w14:paraId="5AB88ADE" w14:textId="77777777">
        <w:trPr>
          <w:cantSplit/>
          <w:jc w:val="center"/>
        </w:trPr>
        <w:tc>
          <w:tcPr>
            <w:tcW w:w="1928" w:type="dxa"/>
            <w:tcMar>
              <w:top w:w="80" w:type="dxa"/>
              <w:left w:w="90" w:type="dxa"/>
              <w:bottom w:w="80" w:type="dxa"/>
              <w:right w:w="90" w:type="dxa"/>
            </w:tcMar>
            <w:vAlign w:val="center"/>
          </w:tcPr>
          <w:p w14:paraId="7D6D8FF2" w14:textId="77777777" w:rsidR="00F875BA" w:rsidRPr="00AF0E1A" w:rsidRDefault="00FC3CBB">
            <w:pPr>
              <w:spacing w:after="0"/>
              <w:rPr>
                <w:rFonts w:ascii="BundesSerif Office" w:hAnsi="BundesSerif Office"/>
              </w:rPr>
            </w:pPr>
            <w:r w:rsidRPr="00AF0E1A">
              <w:rPr>
                <w:rFonts w:ascii="BundesSerif Office" w:hAnsi="BundesSerif Office"/>
                <w:sz w:val="16"/>
              </w:rPr>
              <w:t>Anforderung</w:t>
            </w:r>
          </w:p>
        </w:tc>
        <w:tc>
          <w:tcPr>
            <w:tcW w:w="7597" w:type="dxa"/>
            <w:tcMar>
              <w:top w:w="80" w:type="dxa"/>
              <w:left w:w="90" w:type="dxa"/>
              <w:bottom w:w="80" w:type="dxa"/>
              <w:right w:w="90" w:type="dxa"/>
            </w:tcMar>
            <w:vAlign w:val="center"/>
          </w:tcPr>
          <w:p w14:paraId="6F383790" w14:textId="77777777" w:rsidR="00F875BA" w:rsidRPr="00AF0E1A" w:rsidRDefault="00FC3CBB">
            <w:pPr>
              <w:spacing w:after="0"/>
              <w:rPr>
                <w:rFonts w:ascii="BundesSerif Office" w:hAnsi="BundesSerif Office"/>
                <w:lang w:val="de-DE"/>
              </w:rPr>
            </w:pPr>
            <w:r w:rsidRPr="00AF0E1A">
              <w:rPr>
                <w:rFonts w:ascii="BundesSerif Office" w:hAnsi="BundesSerif Office"/>
                <w:sz w:val="16"/>
                <w:lang w:val="de-DE"/>
              </w:rPr>
              <w:t xml:space="preserve">Quellen passen zur beschriebenen Produktversion und werden über links oder </w:t>
            </w:r>
            <w:r w:rsidRPr="00AF0E1A">
              <w:rPr>
                <w:rFonts w:ascii="BundesSerif Office" w:hAnsi="BundesSerif Office"/>
                <w:sz w:val="16"/>
                <w:lang w:val="de-DE"/>
              </w:rPr>
              <w:t>back-matter.resources modelliert.</w:t>
            </w:r>
          </w:p>
        </w:tc>
      </w:tr>
    </w:tbl>
    <w:p w14:paraId="74B454B7" w14:textId="77777777" w:rsidR="00F875BA" w:rsidRPr="00AF0E1A" w:rsidRDefault="00F875BA">
      <w:pPr>
        <w:spacing w:after="0"/>
        <w:rPr>
          <w:rFonts w:ascii="BundesSerif Office" w:hAnsi="BundesSerif Office"/>
          <w:lang w:val="de-DE"/>
        </w:rPr>
      </w:pPr>
    </w:p>
    <w:p w14:paraId="4522EA2A" w14:textId="77777777" w:rsidR="00F875BA" w:rsidRPr="00AF0E1A" w:rsidRDefault="00FC3CBB">
      <w:pPr>
        <w:pStyle w:val="berschrift2"/>
        <w:rPr>
          <w:rFonts w:ascii="BundesSerif Office" w:hAnsi="BundesSerif Office"/>
        </w:rPr>
      </w:pPr>
      <w:r w:rsidRPr="00AF0E1A">
        <w:rPr>
          <w:rFonts w:ascii="BundesSerif Office" w:hAnsi="BundesSerif Office"/>
        </w:rPr>
        <w:t>4.9 Capabilities</w:t>
      </w:r>
    </w:p>
    <w:tbl>
      <w:tblPr>
        <w:tblStyle w:val="Tabellenraster"/>
        <w:tblW w:w="0" w:type="auto"/>
        <w:jc w:val="center"/>
        <w:tblLook w:val="04A0" w:firstRow="1" w:lastRow="0" w:firstColumn="1" w:lastColumn="0" w:noHBand="0" w:noVBand="1"/>
      </w:tblPr>
      <w:tblGrid>
        <w:gridCol w:w="1928"/>
        <w:gridCol w:w="7597"/>
      </w:tblGrid>
      <w:tr w:rsidR="00F875BA" w:rsidRPr="00AF0E1A" w14:paraId="71326560" w14:textId="77777777">
        <w:trPr>
          <w:cantSplit/>
          <w:tblHeader/>
          <w:jc w:val="center"/>
        </w:trPr>
        <w:tc>
          <w:tcPr>
            <w:tcW w:w="1928" w:type="dxa"/>
            <w:shd w:val="clear" w:color="auto" w:fill="44546A"/>
            <w:tcMar>
              <w:top w:w="80" w:type="dxa"/>
              <w:left w:w="90" w:type="dxa"/>
              <w:bottom w:w="80" w:type="dxa"/>
              <w:right w:w="90" w:type="dxa"/>
            </w:tcMar>
            <w:vAlign w:val="center"/>
          </w:tcPr>
          <w:p w14:paraId="677E267F" w14:textId="77777777" w:rsidR="00F875BA" w:rsidRPr="00AF0E1A" w:rsidRDefault="00FC3CBB">
            <w:pPr>
              <w:spacing w:after="0"/>
              <w:rPr>
                <w:rFonts w:ascii="BundesSerif Office" w:hAnsi="BundesSerif Office"/>
              </w:rPr>
            </w:pPr>
            <w:r w:rsidRPr="00AF0E1A">
              <w:rPr>
                <w:rFonts w:ascii="BundesSerif Office" w:hAnsi="BundesSerif Office"/>
                <w:b/>
                <w:color w:val="FFFFFF"/>
                <w:sz w:val="16"/>
              </w:rPr>
              <w:t>Aspekt</w:t>
            </w:r>
          </w:p>
        </w:tc>
        <w:tc>
          <w:tcPr>
            <w:tcW w:w="7597" w:type="dxa"/>
            <w:shd w:val="clear" w:color="auto" w:fill="44546A"/>
            <w:tcMar>
              <w:top w:w="80" w:type="dxa"/>
              <w:left w:w="90" w:type="dxa"/>
              <w:bottom w:w="80" w:type="dxa"/>
              <w:right w:w="90" w:type="dxa"/>
            </w:tcMar>
            <w:vAlign w:val="center"/>
          </w:tcPr>
          <w:p w14:paraId="6D97BCC9" w14:textId="77777777" w:rsidR="00F875BA" w:rsidRPr="00AF0E1A" w:rsidRDefault="00FC3CBB">
            <w:pPr>
              <w:spacing w:after="0"/>
              <w:rPr>
                <w:rFonts w:ascii="BundesSerif Office" w:hAnsi="BundesSerif Office"/>
              </w:rPr>
            </w:pPr>
            <w:r w:rsidRPr="00AF0E1A">
              <w:rPr>
                <w:rFonts w:ascii="BundesSerif Office" w:hAnsi="BundesSerif Office"/>
                <w:b/>
                <w:color w:val="FFFFFF"/>
                <w:sz w:val="16"/>
              </w:rPr>
              <w:t>Festlegung</w:t>
            </w:r>
          </w:p>
        </w:tc>
      </w:tr>
      <w:tr w:rsidR="00F875BA" w:rsidRPr="00AF0E1A" w14:paraId="68F1B5A8" w14:textId="77777777">
        <w:trPr>
          <w:cantSplit/>
          <w:jc w:val="center"/>
        </w:trPr>
        <w:tc>
          <w:tcPr>
            <w:tcW w:w="1928" w:type="dxa"/>
            <w:tcMar>
              <w:top w:w="80" w:type="dxa"/>
              <w:left w:w="90" w:type="dxa"/>
              <w:bottom w:w="80" w:type="dxa"/>
              <w:right w:w="90" w:type="dxa"/>
            </w:tcMar>
            <w:vAlign w:val="center"/>
          </w:tcPr>
          <w:p w14:paraId="3568058B" w14:textId="77777777" w:rsidR="00F875BA" w:rsidRPr="00AF0E1A" w:rsidRDefault="00FC3CBB">
            <w:pPr>
              <w:spacing w:after="0"/>
              <w:rPr>
                <w:rFonts w:ascii="BundesSerif Office" w:hAnsi="BundesSerif Office"/>
              </w:rPr>
            </w:pPr>
            <w:r w:rsidRPr="00AF0E1A">
              <w:rPr>
                <w:rFonts w:ascii="BundesSerif Office" w:hAnsi="BundesSerif Office"/>
                <w:sz w:val="16"/>
              </w:rPr>
              <w:t>Ziel</w:t>
            </w:r>
          </w:p>
        </w:tc>
        <w:tc>
          <w:tcPr>
            <w:tcW w:w="7597" w:type="dxa"/>
            <w:tcMar>
              <w:top w:w="80" w:type="dxa"/>
              <w:left w:w="90" w:type="dxa"/>
              <w:bottom w:w="80" w:type="dxa"/>
              <w:right w:w="90" w:type="dxa"/>
            </w:tcMar>
            <w:vAlign w:val="center"/>
          </w:tcPr>
          <w:p w14:paraId="72A96E19" w14:textId="77777777" w:rsidR="00F875BA" w:rsidRPr="00AF0E1A" w:rsidRDefault="00FC3CBB">
            <w:pPr>
              <w:spacing w:after="0"/>
              <w:rPr>
                <w:rFonts w:ascii="BundesSerif Office" w:hAnsi="BundesSerif Office"/>
                <w:lang w:val="de-DE"/>
              </w:rPr>
            </w:pPr>
            <w:r w:rsidRPr="00AF0E1A">
              <w:rPr>
                <w:rFonts w:ascii="BundesSerif Office" w:hAnsi="BundesSerif Office"/>
                <w:sz w:val="16"/>
                <w:lang w:val="de-DE"/>
              </w:rPr>
              <w:t>Eine gemeinsame Fähigkeit mehrerer Komponenten wird nur dann modelliert, wenn der Implementierungsbeitrag nicht sinnvoll einer einzelnen Komponente zugeordnet werden kann.</w:t>
            </w:r>
          </w:p>
        </w:tc>
      </w:tr>
      <w:tr w:rsidR="00F875BA" w:rsidRPr="00AF0E1A" w14:paraId="202F5F0B" w14:textId="77777777">
        <w:trPr>
          <w:cantSplit/>
          <w:jc w:val="center"/>
        </w:trPr>
        <w:tc>
          <w:tcPr>
            <w:tcW w:w="1928" w:type="dxa"/>
            <w:shd w:val="clear" w:color="auto" w:fill="F2F4F7"/>
            <w:tcMar>
              <w:top w:w="80" w:type="dxa"/>
              <w:left w:w="90" w:type="dxa"/>
              <w:bottom w:w="80" w:type="dxa"/>
              <w:right w:w="90" w:type="dxa"/>
            </w:tcMar>
            <w:vAlign w:val="center"/>
          </w:tcPr>
          <w:p w14:paraId="1BD2E28C" w14:textId="77777777" w:rsidR="00F875BA" w:rsidRPr="00AF0E1A" w:rsidRDefault="00FC3CBB">
            <w:pPr>
              <w:spacing w:after="0"/>
              <w:rPr>
                <w:rFonts w:ascii="BundesSerif Office" w:hAnsi="BundesSerif Office"/>
              </w:rPr>
            </w:pPr>
            <w:r w:rsidRPr="00AF0E1A">
              <w:rPr>
                <w:rFonts w:ascii="BundesSerif Office" w:hAnsi="BundesSerif Office"/>
                <w:sz w:val="16"/>
              </w:rPr>
              <w:t>Inhalte</w:t>
            </w:r>
          </w:p>
        </w:tc>
        <w:tc>
          <w:tcPr>
            <w:tcW w:w="7597" w:type="dxa"/>
            <w:shd w:val="clear" w:color="auto" w:fill="F2F4F7"/>
            <w:tcMar>
              <w:top w:w="80" w:type="dxa"/>
              <w:left w:w="90" w:type="dxa"/>
              <w:bottom w:w="80" w:type="dxa"/>
              <w:right w:w="90" w:type="dxa"/>
            </w:tcMar>
            <w:vAlign w:val="center"/>
          </w:tcPr>
          <w:p w14:paraId="0449D9A6" w14:textId="77777777" w:rsidR="00F875BA" w:rsidRPr="00AF0E1A" w:rsidRDefault="00FC3CBB">
            <w:pPr>
              <w:spacing w:after="0"/>
              <w:rPr>
                <w:rFonts w:ascii="BundesSerif Office" w:hAnsi="BundesSerif Office"/>
              </w:rPr>
            </w:pPr>
            <w:r w:rsidRPr="00AF0E1A">
              <w:rPr>
                <w:rFonts w:ascii="BundesSerif Office" w:hAnsi="BundesSerif Office"/>
                <w:sz w:val="16"/>
              </w:rPr>
              <w:t>capabilities[].uuid, name, description, incorporates-components und eigene control-implementations.</w:t>
            </w:r>
          </w:p>
        </w:tc>
      </w:tr>
      <w:tr w:rsidR="00F875BA" w:rsidRPr="00AF0E1A" w14:paraId="110DCD26" w14:textId="77777777">
        <w:trPr>
          <w:cantSplit/>
          <w:jc w:val="center"/>
        </w:trPr>
        <w:tc>
          <w:tcPr>
            <w:tcW w:w="1928" w:type="dxa"/>
            <w:tcMar>
              <w:top w:w="80" w:type="dxa"/>
              <w:left w:w="90" w:type="dxa"/>
              <w:bottom w:w="80" w:type="dxa"/>
              <w:right w:w="90" w:type="dxa"/>
            </w:tcMar>
            <w:vAlign w:val="center"/>
          </w:tcPr>
          <w:p w14:paraId="545DE324" w14:textId="77777777" w:rsidR="00F875BA" w:rsidRPr="00AF0E1A" w:rsidRDefault="00FC3CBB">
            <w:pPr>
              <w:spacing w:after="0"/>
              <w:rPr>
                <w:rFonts w:ascii="BundesSerif Office" w:hAnsi="BundesSerif Office"/>
              </w:rPr>
            </w:pPr>
            <w:r w:rsidRPr="00AF0E1A">
              <w:rPr>
                <w:rFonts w:ascii="BundesSerif Office" w:hAnsi="BundesSerif Office"/>
                <w:sz w:val="16"/>
              </w:rPr>
              <w:t>Abgrenzung</w:t>
            </w:r>
          </w:p>
        </w:tc>
        <w:tc>
          <w:tcPr>
            <w:tcW w:w="7597" w:type="dxa"/>
            <w:tcMar>
              <w:top w:w="80" w:type="dxa"/>
              <w:left w:w="90" w:type="dxa"/>
              <w:bottom w:w="80" w:type="dxa"/>
              <w:right w:w="90" w:type="dxa"/>
            </w:tcMar>
            <w:vAlign w:val="center"/>
          </w:tcPr>
          <w:p w14:paraId="30DFB41F" w14:textId="77777777" w:rsidR="00F875BA" w:rsidRPr="00AF0E1A" w:rsidRDefault="00FC3CBB">
            <w:pPr>
              <w:spacing w:after="0"/>
              <w:rPr>
                <w:rFonts w:ascii="BundesSerif Office" w:hAnsi="BundesSerif Office"/>
                <w:lang w:val="de-DE"/>
              </w:rPr>
            </w:pPr>
            <w:r w:rsidRPr="00AF0E1A">
              <w:rPr>
                <w:rFonts w:ascii="BundesSerif Office" w:hAnsi="BundesSerif Office"/>
                <w:sz w:val="16"/>
                <w:lang w:val="de-DE"/>
              </w:rPr>
              <w:t>Eine Capability ersetzt keine vollständige Beschreibung der beteiligten Komponenten.</w:t>
            </w:r>
          </w:p>
        </w:tc>
      </w:tr>
    </w:tbl>
    <w:p w14:paraId="5983F402" w14:textId="77777777" w:rsidR="00F875BA" w:rsidRPr="00AF0E1A" w:rsidRDefault="00F875BA">
      <w:pPr>
        <w:spacing w:after="0"/>
        <w:rPr>
          <w:rFonts w:ascii="BundesSerif Office" w:hAnsi="BundesSerif Office"/>
          <w:lang w:val="de-DE"/>
        </w:rPr>
      </w:pPr>
    </w:p>
    <w:p w14:paraId="3634DC53" w14:textId="77777777" w:rsidR="00F875BA" w:rsidRPr="00AF0E1A" w:rsidRDefault="00FC3CBB">
      <w:pPr>
        <w:pStyle w:val="berschrift2"/>
        <w:rPr>
          <w:rFonts w:ascii="BundesSerif Office" w:hAnsi="BundesSerif Office"/>
        </w:rPr>
      </w:pPr>
      <w:r w:rsidRPr="00AF0E1A">
        <w:rPr>
          <w:rFonts w:ascii="BundesSerif Office" w:hAnsi="BundesSerif Office"/>
        </w:rPr>
        <w:t>4.10 Feldstatus in dieser Richtlinie</w:t>
      </w:r>
    </w:p>
    <w:tbl>
      <w:tblPr>
        <w:tblStyle w:val="Tabellenraster"/>
        <w:tblW w:w="0" w:type="auto"/>
        <w:jc w:val="center"/>
        <w:tblLook w:val="04A0" w:firstRow="1" w:lastRow="0" w:firstColumn="1" w:lastColumn="0" w:noHBand="0" w:noVBand="1"/>
      </w:tblPr>
      <w:tblGrid>
        <w:gridCol w:w="2324"/>
        <w:gridCol w:w="7200"/>
      </w:tblGrid>
      <w:tr w:rsidR="00F875BA" w:rsidRPr="00AF0E1A" w14:paraId="729FB87C" w14:textId="77777777">
        <w:trPr>
          <w:cantSplit/>
          <w:tblHeader/>
          <w:jc w:val="center"/>
        </w:trPr>
        <w:tc>
          <w:tcPr>
            <w:tcW w:w="2324" w:type="dxa"/>
            <w:shd w:val="clear" w:color="auto" w:fill="44546A"/>
            <w:tcMar>
              <w:top w:w="80" w:type="dxa"/>
              <w:left w:w="90" w:type="dxa"/>
              <w:bottom w:w="80" w:type="dxa"/>
              <w:right w:w="90" w:type="dxa"/>
            </w:tcMar>
            <w:vAlign w:val="center"/>
          </w:tcPr>
          <w:p w14:paraId="24F52FB3" w14:textId="77777777" w:rsidR="00F875BA" w:rsidRPr="00AF0E1A" w:rsidRDefault="00FC3CBB">
            <w:pPr>
              <w:spacing w:after="0"/>
              <w:rPr>
                <w:rFonts w:ascii="BundesSerif Office" w:hAnsi="BundesSerif Office"/>
              </w:rPr>
            </w:pPr>
            <w:r w:rsidRPr="00AF0E1A">
              <w:rPr>
                <w:rFonts w:ascii="BundesSerif Office" w:hAnsi="BundesSerif Office"/>
                <w:b/>
                <w:color w:val="FFFFFF"/>
                <w:sz w:val="17"/>
              </w:rPr>
              <w:t>Kennzeichnung</w:t>
            </w:r>
          </w:p>
        </w:tc>
        <w:tc>
          <w:tcPr>
            <w:tcW w:w="7200" w:type="dxa"/>
            <w:shd w:val="clear" w:color="auto" w:fill="44546A"/>
            <w:tcMar>
              <w:top w:w="80" w:type="dxa"/>
              <w:left w:w="90" w:type="dxa"/>
              <w:bottom w:w="80" w:type="dxa"/>
              <w:right w:w="90" w:type="dxa"/>
            </w:tcMar>
            <w:vAlign w:val="center"/>
          </w:tcPr>
          <w:p w14:paraId="6D33ADCE" w14:textId="77777777" w:rsidR="00F875BA" w:rsidRPr="00AF0E1A" w:rsidRDefault="00FC3CBB">
            <w:pPr>
              <w:spacing w:after="0"/>
              <w:rPr>
                <w:rFonts w:ascii="BundesSerif Office" w:hAnsi="BundesSerif Office"/>
              </w:rPr>
            </w:pPr>
            <w:r w:rsidRPr="00AF0E1A">
              <w:rPr>
                <w:rFonts w:ascii="BundesSerif Office" w:hAnsi="BundesSerif Office"/>
                <w:b/>
                <w:color w:val="FFFFFF"/>
                <w:sz w:val="17"/>
              </w:rPr>
              <w:t>Bedeutung</w:t>
            </w:r>
          </w:p>
        </w:tc>
      </w:tr>
      <w:tr w:rsidR="00F875BA" w:rsidRPr="00AF0E1A" w14:paraId="0564CEDA" w14:textId="77777777">
        <w:trPr>
          <w:cantSplit/>
          <w:jc w:val="center"/>
        </w:trPr>
        <w:tc>
          <w:tcPr>
            <w:tcW w:w="2324" w:type="dxa"/>
            <w:tcMar>
              <w:top w:w="80" w:type="dxa"/>
              <w:left w:w="90" w:type="dxa"/>
              <w:bottom w:w="80" w:type="dxa"/>
              <w:right w:w="90" w:type="dxa"/>
            </w:tcMar>
            <w:vAlign w:val="center"/>
          </w:tcPr>
          <w:p w14:paraId="7475689A" w14:textId="77777777" w:rsidR="00F875BA" w:rsidRPr="00AF0E1A" w:rsidRDefault="00FC3CBB">
            <w:pPr>
              <w:spacing w:after="0"/>
              <w:rPr>
                <w:rFonts w:ascii="BundesSerif Office" w:hAnsi="BundesSerif Office"/>
              </w:rPr>
            </w:pPr>
            <w:r w:rsidRPr="00AF0E1A">
              <w:rPr>
                <w:rFonts w:ascii="BundesSerif Office" w:hAnsi="BundesSerif Office"/>
                <w:sz w:val="17"/>
              </w:rPr>
              <w:t>[OSCAL-PFLICHT]</w:t>
            </w:r>
          </w:p>
        </w:tc>
        <w:tc>
          <w:tcPr>
            <w:tcW w:w="7200" w:type="dxa"/>
            <w:tcMar>
              <w:top w:w="80" w:type="dxa"/>
              <w:left w:w="90" w:type="dxa"/>
              <w:bottom w:w="80" w:type="dxa"/>
              <w:right w:w="90" w:type="dxa"/>
            </w:tcMar>
            <w:vAlign w:val="center"/>
          </w:tcPr>
          <w:p w14:paraId="573ACA04" w14:textId="789810D0" w:rsidR="00F875BA" w:rsidRPr="00AF0E1A" w:rsidRDefault="00FC3CBB">
            <w:pPr>
              <w:spacing w:after="0"/>
              <w:rPr>
                <w:rFonts w:ascii="BundesSerif Office" w:hAnsi="BundesSerif Office"/>
              </w:rPr>
            </w:pPr>
            <w:proofErr w:type="spellStart"/>
            <w:r w:rsidRPr="00AF0E1A">
              <w:rPr>
                <w:rFonts w:ascii="BundesSerif Office" w:hAnsi="BundesSerif Office"/>
                <w:sz w:val="17"/>
              </w:rPr>
              <w:t>Pflichtfeld</w:t>
            </w:r>
            <w:proofErr w:type="spellEnd"/>
            <w:r w:rsidRPr="00AF0E1A">
              <w:rPr>
                <w:rFonts w:ascii="BundesSerif Office" w:hAnsi="BundesSerif Office"/>
                <w:sz w:val="17"/>
              </w:rPr>
              <w:t xml:space="preserve"> </w:t>
            </w:r>
            <w:proofErr w:type="spellStart"/>
            <w:r w:rsidRPr="00AF0E1A">
              <w:rPr>
                <w:rFonts w:ascii="BundesSerif Office" w:hAnsi="BundesSerif Office"/>
                <w:sz w:val="17"/>
              </w:rPr>
              <w:t>nach</w:t>
            </w:r>
            <w:proofErr w:type="spellEnd"/>
            <w:r w:rsidRPr="00AF0E1A">
              <w:rPr>
                <w:rFonts w:ascii="BundesSerif Office" w:hAnsi="BundesSerif Office"/>
                <w:sz w:val="17"/>
              </w:rPr>
              <w:t xml:space="preserve"> OSCAL</w:t>
            </w:r>
          </w:p>
        </w:tc>
      </w:tr>
      <w:tr w:rsidR="00F875BA" w:rsidRPr="00AF0E1A" w14:paraId="6CF60CA0" w14:textId="77777777">
        <w:trPr>
          <w:cantSplit/>
          <w:jc w:val="center"/>
        </w:trPr>
        <w:tc>
          <w:tcPr>
            <w:tcW w:w="2324" w:type="dxa"/>
            <w:shd w:val="clear" w:color="auto" w:fill="F2F4F7"/>
            <w:tcMar>
              <w:top w:w="80" w:type="dxa"/>
              <w:left w:w="90" w:type="dxa"/>
              <w:bottom w:w="80" w:type="dxa"/>
              <w:right w:w="90" w:type="dxa"/>
            </w:tcMar>
            <w:vAlign w:val="center"/>
          </w:tcPr>
          <w:p w14:paraId="07603B0B" w14:textId="77777777" w:rsidR="00F875BA" w:rsidRPr="00AF0E1A" w:rsidRDefault="00FC3CBB">
            <w:pPr>
              <w:spacing w:after="0"/>
              <w:rPr>
                <w:rFonts w:ascii="BundesSerif Office" w:hAnsi="BundesSerif Office"/>
              </w:rPr>
            </w:pPr>
            <w:r w:rsidRPr="00AF0E1A">
              <w:rPr>
                <w:rFonts w:ascii="BundesSerif Office" w:hAnsi="BundesSerif Office"/>
                <w:sz w:val="17"/>
              </w:rPr>
              <w:t>[SdT-PFLICHT]</w:t>
            </w:r>
          </w:p>
        </w:tc>
        <w:tc>
          <w:tcPr>
            <w:tcW w:w="7200" w:type="dxa"/>
            <w:shd w:val="clear" w:color="auto" w:fill="F2F4F7"/>
            <w:tcMar>
              <w:top w:w="80" w:type="dxa"/>
              <w:left w:w="90" w:type="dxa"/>
              <w:bottom w:w="80" w:type="dxa"/>
              <w:right w:w="90" w:type="dxa"/>
            </w:tcMar>
            <w:vAlign w:val="center"/>
          </w:tcPr>
          <w:p w14:paraId="11C5D12B" w14:textId="77777777" w:rsidR="00F875BA" w:rsidRPr="00AF0E1A" w:rsidRDefault="00FC3CBB">
            <w:pPr>
              <w:spacing w:after="0"/>
              <w:rPr>
                <w:rFonts w:ascii="BundesSerif Office" w:hAnsi="BundesSerif Office"/>
                <w:lang w:val="de-DE"/>
              </w:rPr>
            </w:pPr>
            <w:r w:rsidRPr="00AF0E1A">
              <w:rPr>
                <w:rFonts w:ascii="BundesSerif Office" w:hAnsi="BundesSerif Office"/>
                <w:sz w:val="17"/>
                <w:lang w:val="de-DE"/>
              </w:rPr>
              <w:t>In dieser Richtlinie verpflichtend, auch wenn OSCAL das Feld optional zulässt.</w:t>
            </w:r>
          </w:p>
        </w:tc>
      </w:tr>
      <w:tr w:rsidR="00F875BA" w:rsidRPr="00AF0E1A" w14:paraId="5AFA1F28" w14:textId="77777777">
        <w:trPr>
          <w:cantSplit/>
          <w:jc w:val="center"/>
        </w:trPr>
        <w:tc>
          <w:tcPr>
            <w:tcW w:w="2324" w:type="dxa"/>
            <w:tcMar>
              <w:top w:w="80" w:type="dxa"/>
              <w:left w:w="90" w:type="dxa"/>
              <w:bottom w:w="80" w:type="dxa"/>
              <w:right w:w="90" w:type="dxa"/>
            </w:tcMar>
            <w:vAlign w:val="center"/>
          </w:tcPr>
          <w:p w14:paraId="364F4432" w14:textId="77777777" w:rsidR="00F875BA" w:rsidRPr="00AF0E1A" w:rsidRDefault="00FC3CBB">
            <w:pPr>
              <w:spacing w:after="0"/>
              <w:rPr>
                <w:rFonts w:ascii="BundesSerif Office" w:hAnsi="BundesSerif Office"/>
              </w:rPr>
            </w:pPr>
            <w:r w:rsidRPr="00AF0E1A">
              <w:rPr>
                <w:rFonts w:ascii="BundesSerif Office" w:hAnsi="BundesSerif Office"/>
                <w:sz w:val="17"/>
              </w:rPr>
              <w:t>[OPTIONAL]</w:t>
            </w:r>
          </w:p>
        </w:tc>
        <w:tc>
          <w:tcPr>
            <w:tcW w:w="7200" w:type="dxa"/>
            <w:tcMar>
              <w:top w:w="80" w:type="dxa"/>
              <w:left w:w="90" w:type="dxa"/>
              <w:bottom w:w="80" w:type="dxa"/>
              <w:right w:w="90" w:type="dxa"/>
            </w:tcMar>
            <w:vAlign w:val="center"/>
          </w:tcPr>
          <w:p w14:paraId="19F80590" w14:textId="77777777" w:rsidR="00F875BA" w:rsidRPr="00AF0E1A" w:rsidRDefault="00FC3CBB">
            <w:pPr>
              <w:spacing w:after="0"/>
              <w:rPr>
                <w:rFonts w:ascii="BundesSerif Office" w:hAnsi="BundesSerif Office"/>
                <w:lang w:val="de-DE"/>
              </w:rPr>
            </w:pPr>
            <w:r w:rsidRPr="00AF0E1A">
              <w:rPr>
                <w:rFonts w:ascii="BundesSerif Office" w:hAnsi="BundesSerif Office"/>
                <w:sz w:val="17"/>
                <w:lang w:val="de-DE"/>
              </w:rPr>
              <w:t xml:space="preserve">Wird verwendet, wenn der fachliche Inhalt vorliegt oder die Modellierung </w:t>
            </w:r>
            <w:r w:rsidRPr="00AF0E1A">
              <w:rPr>
                <w:rFonts w:ascii="BundesSerif Office" w:hAnsi="BundesSerif Office"/>
                <w:sz w:val="17"/>
                <w:lang w:val="de-DE"/>
              </w:rPr>
              <w:t>verbessert.</w:t>
            </w:r>
          </w:p>
        </w:tc>
      </w:tr>
      <w:tr w:rsidR="00F875BA" w:rsidRPr="00AF0E1A" w14:paraId="7F4228C7" w14:textId="77777777">
        <w:trPr>
          <w:cantSplit/>
          <w:jc w:val="center"/>
        </w:trPr>
        <w:tc>
          <w:tcPr>
            <w:tcW w:w="2324" w:type="dxa"/>
            <w:shd w:val="clear" w:color="auto" w:fill="F2F4F7"/>
            <w:tcMar>
              <w:top w:w="80" w:type="dxa"/>
              <w:left w:w="90" w:type="dxa"/>
              <w:bottom w:w="80" w:type="dxa"/>
              <w:right w:w="90" w:type="dxa"/>
            </w:tcMar>
            <w:vAlign w:val="center"/>
          </w:tcPr>
          <w:p w14:paraId="488A2410" w14:textId="77777777" w:rsidR="00F875BA" w:rsidRPr="00AF0E1A" w:rsidRDefault="00FC3CBB">
            <w:pPr>
              <w:spacing w:after="0"/>
              <w:rPr>
                <w:rFonts w:ascii="BundesSerif Office" w:hAnsi="BundesSerif Office"/>
              </w:rPr>
            </w:pPr>
            <w:r w:rsidRPr="00AF0E1A">
              <w:rPr>
                <w:rFonts w:ascii="BundesSerif Office" w:hAnsi="BundesSerif Office"/>
                <w:sz w:val="17"/>
              </w:rPr>
              <w:t>[CUSTOM]</w:t>
            </w:r>
          </w:p>
        </w:tc>
        <w:tc>
          <w:tcPr>
            <w:tcW w:w="7200" w:type="dxa"/>
            <w:shd w:val="clear" w:color="auto" w:fill="F2F4F7"/>
            <w:tcMar>
              <w:top w:w="80" w:type="dxa"/>
              <w:left w:w="90" w:type="dxa"/>
              <w:bottom w:w="80" w:type="dxa"/>
              <w:right w:w="90" w:type="dxa"/>
            </w:tcMar>
            <w:vAlign w:val="center"/>
          </w:tcPr>
          <w:p w14:paraId="76964E2E" w14:textId="77777777" w:rsidR="00F875BA" w:rsidRPr="00AF0E1A" w:rsidRDefault="00FC3CBB">
            <w:pPr>
              <w:spacing w:after="0"/>
              <w:rPr>
                <w:rFonts w:ascii="BundesSerif Office" w:hAnsi="BundesSerif Office"/>
              </w:rPr>
            </w:pPr>
            <w:r w:rsidRPr="00AF0E1A">
              <w:rPr>
                <w:rFonts w:ascii="BundesSerif Office" w:hAnsi="BundesSerif Office"/>
                <w:sz w:val="17"/>
              </w:rPr>
              <w:t>Nicht OSCAL-native Property innerhalb eines OSCAL-props-Objekts.</w:t>
            </w:r>
          </w:p>
        </w:tc>
      </w:tr>
    </w:tbl>
    <w:p w14:paraId="2823540E" w14:textId="77777777" w:rsidR="00F875BA" w:rsidRPr="00AF0E1A" w:rsidRDefault="00F875BA">
      <w:pPr>
        <w:spacing w:after="0"/>
        <w:rPr>
          <w:rFonts w:ascii="BundesSerif Office" w:hAnsi="BundesSerif Office"/>
        </w:rPr>
      </w:pPr>
    </w:p>
    <w:p w14:paraId="6E5C5701" w14:textId="77777777" w:rsidR="00F875BA" w:rsidRPr="00AF0E1A" w:rsidRDefault="00FC3CBB">
      <w:pPr>
        <w:pStyle w:val="berschrift1"/>
        <w:rPr>
          <w:rFonts w:ascii="BundesSerif Office" w:hAnsi="BundesSerif Office"/>
        </w:rPr>
      </w:pPr>
      <w:r w:rsidRPr="00AF0E1A">
        <w:rPr>
          <w:rFonts w:ascii="BundesSerif Office" w:hAnsi="BundesSerif Office"/>
        </w:rPr>
        <w:t>5. Inhaltsmuster für die Beschreibungsfelder</w:t>
      </w:r>
    </w:p>
    <w:p w14:paraId="6782AADC" w14:textId="77777777" w:rsidR="00F875BA" w:rsidRPr="00AF0E1A" w:rsidRDefault="00FC3CBB">
      <w:pPr>
        <w:rPr>
          <w:rFonts w:ascii="BundesSerif Office" w:hAnsi="BundesSerif Office"/>
          <w:lang w:val="de-DE"/>
        </w:rPr>
      </w:pPr>
      <w:r w:rsidRPr="00AF0E1A">
        <w:rPr>
          <w:rFonts w:ascii="BundesSerif Office" w:hAnsi="BundesSerif Office"/>
          <w:lang w:val="de-DE"/>
        </w:rPr>
        <w:t>Die drei zentralen description-Felder werden nach unterschiedlichen Mustern erstellt. Inhalte werden nicht zwischen den Eb</w:t>
      </w:r>
      <w:r w:rsidRPr="00AF0E1A">
        <w:rPr>
          <w:rFonts w:ascii="BundesSerif Office" w:hAnsi="BundesSerif Office"/>
          <w:lang w:val="de-DE"/>
        </w:rPr>
        <w:t>enen wiederholt. Jede Ebene beantwortet eine eigene Leitfrage.</w:t>
      </w:r>
    </w:p>
    <w:p w14:paraId="1AE1B089" w14:textId="77777777" w:rsidR="00F875BA" w:rsidRPr="00AF0E1A" w:rsidRDefault="00FC3CBB">
      <w:pPr>
        <w:pStyle w:val="berschrift2"/>
        <w:rPr>
          <w:rFonts w:ascii="BundesSerif Office" w:hAnsi="BundesSerif Office"/>
          <w:lang w:val="de-DE"/>
        </w:rPr>
      </w:pPr>
      <w:r w:rsidRPr="00AF0E1A">
        <w:rPr>
          <w:rFonts w:ascii="BundesSerif Office" w:hAnsi="BundesSerif Office"/>
          <w:lang w:val="de-DE"/>
        </w:rPr>
        <w:t>5.1 Muster für components[].description</w:t>
      </w:r>
    </w:p>
    <w:p w14:paraId="5F3E3FD9" w14:textId="77777777" w:rsidR="00F875BA" w:rsidRPr="00AF0E1A" w:rsidRDefault="00FC3CBB">
      <w:pPr>
        <w:rPr>
          <w:rFonts w:ascii="BundesSerif Office" w:hAnsi="BundesSerif Office"/>
          <w:lang w:val="de-DE"/>
        </w:rPr>
      </w:pPr>
      <w:r w:rsidRPr="00AF0E1A">
        <w:rPr>
          <w:rFonts w:ascii="BundesSerif Office" w:hAnsi="BundesSerif Office"/>
          <w:lang w:val="de-DE"/>
        </w:rPr>
        <w:t>Die Komponentenbeschreibung folgt der nachstehenden Reihenfolge:</w:t>
      </w:r>
    </w:p>
    <w:p w14:paraId="72245DFE" w14:textId="77777777" w:rsidR="00F875BA" w:rsidRPr="00AF0E1A" w:rsidRDefault="00FC3CBB">
      <w:pPr>
        <w:spacing w:after="40"/>
        <w:ind w:left="312" w:hanging="312"/>
        <w:rPr>
          <w:rFonts w:ascii="BundesSerif Office" w:hAnsi="BundesSerif Office"/>
          <w:lang w:val="de-DE"/>
        </w:rPr>
      </w:pPr>
      <w:r w:rsidRPr="00AF0E1A">
        <w:rPr>
          <w:rFonts w:ascii="BundesSerif Office" w:hAnsi="BundesSerif Office"/>
          <w:lang w:val="de-DE"/>
        </w:rPr>
        <w:t>1.  Identität: Hersteller, Produktname, Edition und Version.</w:t>
      </w:r>
    </w:p>
    <w:p w14:paraId="7836C445" w14:textId="77777777" w:rsidR="00F875BA" w:rsidRPr="00AF0E1A" w:rsidRDefault="00FC3CBB">
      <w:pPr>
        <w:spacing w:after="40"/>
        <w:ind w:left="312" w:hanging="312"/>
        <w:rPr>
          <w:rFonts w:ascii="BundesSerif Office" w:hAnsi="BundesSerif Office"/>
          <w:lang w:val="de-DE"/>
        </w:rPr>
      </w:pPr>
      <w:r w:rsidRPr="00AF0E1A">
        <w:rPr>
          <w:rFonts w:ascii="BundesSerif Office" w:hAnsi="BundesSerif Office"/>
          <w:lang w:val="de-DE"/>
        </w:rPr>
        <w:t xml:space="preserve">2.  Produktart: </w:t>
      </w:r>
      <w:r w:rsidRPr="00AF0E1A">
        <w:rPr>
          <w:rFonts w:ascii="BundesSerif Office" w:hAnsi="BundesSerif Office"/>
          <w:lang w:val="de-DE"/>
        </w:rPr>
        <w:t>Software, Hardware, Dienst, Richtlinie, Prozess oder andere geeignete Komponentenkategorie.</w:t>
      </w:r>
    </w:p>
    <w:p w14:paraId="68147397" w14:textId="77777777" w:rsidR="00F875BA" w:rsidRPr="00AF0E1A" w:rsidRDefault="00FC3CBB">
      <w:pPr>
        <w:spacing w:after="40"/>
        <w:ind w:left="312" w:hanging="312"/>
        <w:rPr>
          <w:rFonts w:ascii="BundesSerif Office" w:hAnsi="BundesSerif Office"/>
          <w:lang w:val="de-DE"/>
        </w:rPr>
      </w:pPr>
      <w:r w:rsidRPr="00AF0E1A">
        <w:rPr>
          <w:rFonts w:ascii="BundesSerif Office" w:hAnsi="BundesSerif Office"/>
          <w:lang w:val="de-DE"/>
        </w:rPr>
        <w:t>3.  Einsatzzweck: Sicherheits- oder Betriebsfunktion des Produkts.</w:t>
      </w:r>
    </w:p>
    <w:p w14:paraId="73A350AD" w14:textId="77777777" w:rsidR="00F875BA" w:rsidRPr="00AF0E1A" w:rsidRDefault="00FC3CBB">
      <w:pPr>
        <w:spacing w:after="40"/>
        <w:ind w:left="312" w:hanging="312"/>
        <w:rPr>
          <w:rFonts w:ascii="BundesSerif Office" w:hAnsi="BundesSerif Office"/>
          <w:lang w:val="de-DE"/>
        </w:rPr>
      </w:pPr>
      <w:r w:rsidRPr="00AF0E1A">
        <w:rPr>
          <w:rFonts w:ascii="BundesSerif Office" w:hAnsi="BundesSerif Office"/>
          <w:lang w:val="de-DE"/>
        </w:rPr>
        <w:t>4.  Umfang: betrachtete Module, Features, Schnittstellen und Betriebsarten.</w:t>
      </w:r>
    </w:p>
    <w:p w14:paraId="5B5B0178" w14:textId="77777777" w:rsidR="00F875BA" w:rsidRPr="00AF0E1A" w:rsidRDefault="00FC3CBB">
      <w:pPr>
        <w:spacing w:after="40"/>
        <w:ind w:left="312" w:hanging="312"/>
        <w:rPr>
          <w:rFonts w:ascii="BundesSerif Office" w:hAnsi="BundesSerif Office"/>
          <w:lang w:val="de-DE"/>
        </w:rPr>
      </w:pPr>
      <w:r w:rsidRPr="00AF0E1A">
        <w:rPr>
          <w:rFonts w:ascii="BundesSerif Office" w:hAnsi="BundesSerif Office"/>
          <w:lang w:val="de-DE"/>
        </w:rPr>
        <w:lastRenderedPageBreak/>
        <w:t xml:space="preserve">5.  Voraussetzungen: </w:t>
      </w:r>
      <w:r w:rsidRPr="00AF0E1A">
        <w:rPr>
          <w:rFonts w:ascii="BundesSerif Office" w:hAnsi="BundesSerif Office"/>
          <w:lang w:val="de-DE"/>
        </w:rPr>
        <w:t>Lizenzen, Plattformen, externe Dienste oder unterstützte Umgebungen.</w:t>
      </w:r>
    </w:p>
    <w:p w14:paraId="4D5445EA" w14:textId="77777777" w:rsidR="00F875BA" w:rsidRPr="00AF0E1A" w:rsidRDefault="00FC3CBB">
      <w:pPr>
        <w:spacing w:after="40"/>
        <w:ind w:left="312" w:hanging="312"/>
        <w:rPr>
          <w:rFonts w:ascii="BundesSerif Office" w:hAnsi="BundesSerif Office"/>
          <w:lang w:val="de-DE"/>
        </w:rPr>
      </w:pPr>
      <w:r w:rsidRPr="00AF0E1A">
        <w:rPr>
          <w:rFonts w:ascii="BundesSerif Office" w:hAnsi="BundesSerif Office"/>
          <w:lang w:val="de-DE"/>
        </w:rPr>
        <w:t>6.  Grenzen: ausdrücklich nicht abgedeckte Funktionen und betreiberseitige Einbindung.</w:t>
      </w:r>
    </w:p>
    <w:tbl>
      <w:tblPr>
        <w:tblW w:w="0" w:type="auto"/>
        <w:jc w:val="center"/>
        <w:tblLook w:val="04A0" w:firstRow="1" w:lastRow="0" w:firstColumn="1" w:lastColumn="0" w:noHBand="0" w:noVBand="1"/>
      </w:tblPr>
      <w:tblGrid>
        <w:gridCol w:w="10086"/>
      </w:tblGrid>
      <w:tr w:rsidR="00F875BA" w:rsidRPr="00AF0E1A" w14:paraId="3F37647D" w14:textId="77777777">
        <w:trPr>
          <w:cantSplit/>
          <w:jc w:val="center"/>
        </w:trPr>
        <w:tc>
          <w:tcPr>
            <w:tcW w:w="10086" w:type="dxa"/>
            <w:shd w:val="clear" w:color="auto" w:fill="D9EAF7"/>
            <w:tcMar>
              <w:top w:w="120" w:type="dxa"/>
              <w:left w:w="140" w:type="dxa"/>
              <w:bottom w:w="120" w:type="dxa"/>
              <w:right w:w="140" w:type="dxa"/>
            </w:tcMar>
          </w:tcPr>
          <w:p w14:paraId="350AFC5F" w14:textId="77777777" w:rsidR="00F875BA" w:rsidRPr="00AF0E1A" w:rsidRDefault="00FC3CBB">
            <w:pPr>
              <w:spacing w:after="60"/>
              <w:rPr>
                <w:rFonts w:ascii="BundesSerif Office" w:hAnsi="BundesSerif Office"/>
                <w:lang w:val="de-DE"/>
              </w:rPr>
            </w:pPr>
            <w:r w:rsidRPr="00AF0E1A">
              <w:rPr>
                <w:rFonts w:ascii="BundesSerif Office" w:hAnsi="BundesSerif Office"/>
                <w:b/>
                <w:lang w:val="de-DE"/>
              </w:rPr>
              <w:t>Textmuster</w:t>
            </w:r>
          </w:p>
          <w:p w14:paraId="0180A49A" w14:textId="77777777" w:rsidR="00F875BA" w:rsidRPr="00AF0E1A" w:rsidRDefault="00FC3CBB">
            <w:pPr>
              <w:spacing w:after="0"/>
              <w:rPr>
                <w:rFonts w:ascii="BundesSerif Office" w:hAnsi="BundesSerif Office"/>
                <w:lang w:val="de-DE"/>
              </w:rPr>
            </w:pPr>
            <w:r w:rsidRPr="00AF0E1A">
              <w:rPr>
                <w:rFonts w:ascii="BundesSerif Office" w:hAnsi="BundesSerif Office"/>
                <w:sz w:val="18"/>
                <w:lang w:val="de-DE"/>
              </w:rPr>
              <w:t>&lt;Hersteller&gt; &lt;Produktname&gt; &lt;Edition&gt; Version &lt;x.y.z&gt; ist als &lt;Produktart&gt; für &lt;Einsatzzwe</w:t>
            </w:r>
            <w:r w:rsidRPr="00AF0E1A">
              <w:rPr>
                <w:rFonts w:ascii="BundesSerif Office" w:hAnsi="BundesSerif Office"/>
                <w:sz w:val="18"/>
                <w:lang w:val="de-DE"/>
              </w:rPr>
              <w:t>ck&gt; beschrieben. Die Komponente umfasst &lt;Module und Funktionen&gt;. Voraussetzung sind &lt;Lizenzen, Plattformen oder externe Dienste&gt;. Nicht umfasst sind &lt;Grenzen&gt;. Die Einbindung in &lt;Netze, Identitäten, Prozesse oder Betriebsstrukturen&gt; erfolgt durch den Betre</w:t>
            </w:r>
            <w:r w:rsidRPr="00AF0E1A">
              <w:rPr>
                <w:rFonts w:ascii="BundesSerif Office" w:hAnsi="BundesSerif Office"/>
                <w:sz w:val="18"/>
                <w:lang w:val="de-DE"/>
              </w:rPr>
              <w:t>iber.</w:t>
            </w:r>
          </w:p>
        </w:tc>
      </w:tr>
    </w:tbl>
    <w:p w14:paraId="4B16E042" w14:textId="77777777" w:rsidR="00F875BA" w:rsidRPr="00AF0E1A" w:rsidRDefault="00F875BA">
      <w:pPr>
        <w:spacing w:after="0"/>
        <w:rPr>
          <w:rFonts w:ascii="BundesSerif Office" w:hAnsi="BundesSerif Office"/>
          <w:lang w:val="de-DE"/>
        </w:rPr>
      </w:pPr>
    </w:p>
    <w:p w14:paraId="47A628E8" w14:textId="77777777" w:rsidR="00F875BA" w:rsidRPr="00AF0E1A" w:rsidRDefault="00FC3CBB">
      <w:pPr>
        <w:pStyle w:val="berschrift2"/>
        <w:rPr>
          <w:rFonts w:ascii="BundesSerif Office" w:hAnsi="BundesSerif Office"/>
          <w:lang w:val="de-DE"/>
        </w:rPr>
      </w:pPr>
      <w:r w:rsidRPr="00AF0E1A">
        <w:rPr>
          <w:rFonts w:ascii="BundesSerif Office" w:hAnsi="BundesSerif Office"/>
          <w:lang w:val="de-DE"/>
        </w:rPr>
        <w:t>5.2 Muster für control-implementations[].description</w:t>
      </w:r>
    </w:p>
    <w:p w14:paraId="4C7C1975" w14:textId="77777777" w:rsidR="00F875BA" w:rsidRPr="00AF0E1A" w:rsidRDefault="00FC3CBB">
      <w:pPr>
        <w:rPr>
          <w:rFonts w:ascii="BundesSerif Office" w:hAnsi="BundesSerif Office"/>
          <w:lang w:val="de-DE"/>
        </w:rPr>
      </w:pPr>
      <w:r w:rsidRPr="00AF0E1A">
        <w:rPr>
          <w:rFonts w:ascii="BundesSerif Office" w:hAnsi="BundesSerif Office"/>
          <w:lang w:val="de-DE"/>
        </w:rPr>
        <w:t>Die übergreifende Implementierungslogik folgt der nachstehenden Reihenfolge:</w:t>
      </w:r>
    </w:p>
    <w:p w14:paraId="4FE97ACA" w14:textId="77777777" w:rsidR="00F875BA" w:rsidRPr="00AF0E1A" w:rsidRDefault="00FC3CBB">
      <w:pPr>
        <w:spacing w:after="40"/>
        <w:ind w:left="312" w:hanging="312"/>
        <w:rPr>
          <w:rFonts w:ascii="BundesSerif Office" w:hAnsi="BundesSerif Office"/>
          <w:lang w:val="de-DE"/>
        </w:rPr>
      </w:pPr>
      <w:r w:rsidRPr="00AF0E1A">
        <w:rPr>
          <w:rFonts w:ascii="BundesSerif Office" w:hAnsi="BundesSerif Office"/>
          <w:lang w:val="de-DE"/>
        </w:rPr>
        <w:t>1.  Rolle der Komponente für das gesamte Control-Set.</w:t>
      </w:r>
    </w:p>
    <w:p w14:paraId="4B1876B1" w14:textId="77777777" w:rsidR="00F875BA" w:rsidRPr="00AF0E1A" w:rsidRDefault="00FC3CBB">
      <w:pPr>
        <w:spacing w:after="40"/>
        <w:ind w:left="312" w:hanging="312"/>
        <w:rPr>
          <w:rFonts w:ascii="BundesSerif Office" w:hAnsi="BundesSerif Office"/>
          <w:lang w:val="de-DE"/>
        </w:rPr>
      </w:pPr>
      <w:r w:rsidRPr="00AF0E1A">
        <w:rPr>
          <w:rFonts w:ascii="BundesSerif Office" w:hAnsi="BundesSerif Office"/>
          <w:lang w:val="de-DE"/>
        </w:rPr>
        <w:t>2.  Gemeinsame technische oder organisatorische Grundarchitektur</w:t>
      </w:r>
      <w:r w:rsidRPr="00AF0E1A">
        <w:rPr>
          <w:rFonts w:ascii="BundesSerif Office" w:hAnsi="BundesSerif Office"/>
          <w:lang w:val="de-DE"/>
        </w:rPr>
        <w:t>.</w:t>
      </w:r>
    </w:p>
    <w:p w14:paraId="048E3FF1" w14:textId="77777777" w:rsidR="00F875BA" w:rsidRPr="00AF0E1A" w:rsidRDefault="00FC3CBB">
      <w:pPr>
        <w:spacing w:after="40"/>
        <w:ind w:left="312" w:hanging="312"/>
        <w:rPr>
          <w:rFonts w:ascii="BundesSerif Office" w:hAnsi="BundesSerif Office"/>
          <w:lang w:val="de-DE"/>
        </w:rPr>
      </w:pPr>
      <w:r w:rsidRPr="00AF0E1A">
        <w:rPr>
          <w:rFonts w:ascii="BundesSerif Office" w:hAnsi="BundesSerif Office"/>
          <w:lang w:val="de-DE"/>
        </w:rPr>
        <w:t>3.  Gemeinsame Konfigurations- und Betriebsprinzipien.</w:t>
      </w:r>
    </w:p>
    <w:p w14:paraId="6037B9A5" w14:textId="77777777" w:rsidR="00F875BA" w:rsidRPr="00AF0E1A" w:rsidRDefault="00FC3CBB">
      <w:pPr>
        <w:spacing w:after="40"/>
        <w:ind w:left="312" w:hanging="312"/>
        <w:rPr>
          <w:rFonts w:ascii="BundesSerif Office" w:hAnsi="BundesSerif Office"/>
          <w:lang w:val="de-DE"/>
        </w:rPr>
      </w:pPr>
      <w:r w:rsidRPr="00AF0E1A">
        <w:rPr>
          <w:rFonts w:ascii="BundesSerif Office" w:hAnsi="BundesSerif Office"/>
          <w:lang w:val="de-DE"/>
        </w:rPr>
        <w:t>4.  Voraussetzungen, Annahmen und Grenzen.</w:t>
      </w:r>
    </w:p>
    <w:p w14:paraId="54D9D884" w14:textId="77777777" w:rsidR="00F875BA" w:rsidRPr="00AF0E1A" w:rsidRDefault="00FC3CBB">
      <w:pPr>
        <w:spacing w:after="40"/>
        <w:ind w:left="312" w:hanging="312"/>
        <w:rPr>
          <w:rFonts w:ascii="BundesSerif Office" w:hAnsi="BundesSerif Office"/>
          <w:lang w:val="de-DE"/>
        </w:rPr>
      </w:pPr>
      <w:r w:rsidRPr="00AF0E1A">
        <w:rPr>
          <w:rFonts w:ascii="BundesSerif Office" w:hAnsi="BundesSerif Office"/>
          <w:lang w:val="de-DE"/>
        </w:rPr>
        <w:t>5.  Verantwortungsaufteilung zwischen Produkt, Betreiber und weiteren Komponenten.</w:t>
      </w:r>
    </w:p>
    <w:tbl>
      <w:tblPr>
        <w:tblW w:w="0" w:type="auto"/>
        <w:jc w:val="center"/>
        <w:tblLook w:val="04A0" w:firstRow="1" w:lastRow="0" w:firstColumn="1" w:lastColumn="0" w:noHBand="0" w:noVBand="1"/>
      </w:tblPr>
      <w:tblGrid>
        <w:gridCol w:w="10086"/>
      </w:tblGrid>
      <w:tr w:rsidR="00F875BA" w:rsidRPr="00AF0E1A" w14:paraId="34BC3217" w14:textId="77777777">
        <w:trPr>
          <w:cantSplit/>
          <w:jc w:val="center"/>
        </w:trPr>
        <w:tc>
          <w:tcPr>
            <w:tcW w:w="10086" w:type="dxa"/>
            <w:shd w:val="clear" w:color="auto" w:fill="D9EAF7"/>
            <w:tcMar>
              <w:top w:w="120" w:type="dxa"/>
              <w:left w:w="140" w:type="dxa"/>
              <w:bottom w:w="120" w:type="dxa"/>
              <w:right w:w="140" w:type="dxa"/>
            </w:tcMar>
          </w:tcPr>
          <w:p w14:paraId="4454172B" w14:textId="77777777" w:rsidR="00F875BA" w:rsidRPr="00AF0E1A" w:rsidRDefault="00FC3CBB">
            <w:pPr>
              <w:spacing w:after="60"/>
              <w:rPr>
                <w:rFonts w:ascii="BundesSerif Office" w:hAnsi="BundesSerif Office"/>
                <w:lang w:val="de-DE"/>
              </w:rPr>
            </w:pPr>
            <w:r w:rsidRPr="00AF0E1A">
              <w:rPr>
                <w:rFonts w:ascii="BundesSerif Office" w:hAnsi="BundesSerif Office"/>
                <w:b/>
                <w:lang w:val="de-DE"/>
              </w:rPr>
              <w:t>Textmuster</w:t>
            </w:r>
          </w:p>
          <w:p w14:paraId="6909B6F1" w14:textId="77777777" w:rsidR="00F875BA" w:rsidRPr="00AF0E1A" w:rsidRDefault="00FC3CBB">
            <w:pPr>
              <w:spacing w:after="0"/>
              <w:rPr>
                <w:rFonts w:ascii="BundesSerif Office" w:hAnsi="BundesSerif Office"/>
                <w:lang w:val="de-DE"/>
              </w:rPr>
            </w:pPr>
            <w:r w:rsidRPr="00AF0E1A">
              <w:rPr>
                <w:rFonts w:ascii="BundesSerif Office" w:hAnsi="BundesSerif Office"/>
                <w:sz w:val="18"/>
                <w:lang w:val="de-DE"/>
              </w:rPr>
              <w:t xml:space="preserve">Die Komponente stellt für die referenzierten </w:t>
            </w:r>
            <w:r w:rsidRPr="00AF0E1A">
              <w:rPr>
                <w:rFonts w:ascii="BundesSerif Office" w:hAnsi="BundesSerif Office"/>
                <w:sz w:val="18"/>
                <w:lang w:val="de-DE"/>
              </w:rPr>
              <w:t>Anforderungen &lt;gemeinsame Sicherheitsfunktionen&gt; bereit. Die Umsetzung basiert auf &lt;Architektur oder Betriebsprinzip&gt;. Gemeinsame Konfigurationen sind in &lt;Verwaltungsinstanz, Richtlinienobjekt oder Datei&gt; hinterlegt. &lt;Voraussetzungen und Grenzen&gt;. Produkts</w:t>
            </w:r>
            <w:r w:rsidRPr="00AF0E1A">
              <w:rPr>
                <w:rFonts w:ascii="BundesSerif Office" w:hAnsi="BundesSerif Office"/>
                <w:sz w:val="18"/>
                <w:lang w:val="de-DE"/>
              </w:rPr>
              <w:t>eitig werden &lt;Beiträge&gt; bereitgestellt; &lt;Betreiber- oder Drittaufgaben&gt; verbleiben außerhalb der Komponente.</w:t>
            </w:r>
          </w:p>
        </w:tc>
      </w:tr>
    </w:tbl>
    <w:p w14:paraId="32DA5D78" w14:textId="77777777" w:rsidR="00F875BA" w:rsidRPr="00AF0E1A" w:rsidRDefault="00F875BA">
      <w:pPr>
        <w:spacing w:after="0"/>
        <w:rPr>
          <w:rFonts w:ascii="BundesSerif Office" w:hAnsi="BundesSerif Office"/>
          <w:lang w:val="de-DE"/>
        </w:rPr>
      </w:pPr>
    </w:p>
    <w:p w14:paraId="7E409883" w14:textId="77777777" w:rsidR="00F875BA" w:rsidRPr="00AF0E1A" w:rsidRDefault="00FC3CBB">
      <w:pPr>
        <w:pStyle w:val="berschrift2"/>
        <w:rPr>
          <w:rFonts w:ascii="BundesSerif Office" w:hAnsi="BundesSerif Office"/>
          <w:lang w:val="de-DE"/>
        </w:rPr>
      </w:pPr>
      <w:r w:rsidRPr="00AF0E1A">
        <w:rPr>
          <w:rFonts w:ascii="BundesSerif Office" w:hAnsi="BundesSerif Office"/>
          <w:lang w:val="de-DE"/>
        </w:rPr>
        <w:t>5.3 Muster für implemented-requirements[].description</w:t>
      </w:r>
    </w:p>
    <w:p w14:paraId="0F27C437" w14:textId="77777777" w:rsidR="00F875BA" w:rsidRPr="00AF0E1A" w:rsidRDefault="00FC3CBB">
      <w:pPr>
        <w:rPr>
          <w:rFonts w:ascii="BundesSerif Office" w:hAnsi="BundesSerif Office"/>
          <w:lang w:val="de-DE"/>
        </w:rPr>
      </w:pPr>
      <w:r w:rsidRPr="00AF0E1A">
        <w:rPr>
          <w:rFonts w:ascii="BundesSerif Office" w:hAnsi="BundesSerif Office"/>
          <w:lang w:val="de-DE"/>
        </w:rPr>
        <w:t>Jede Control-bezogene Beschreibung folgt der nachstehenden Reihenfolge. Nicht zutreffende T</w:t>
      </w:r>
      <w:r w:rsidRPr="00AF0E1A">
        <w:rPr>
          <w:rFonts w:ascii="BundesSerif Office" w:hAnsi="BundesSerif Office"/>
          <w:lang w:val="de-DE"/>
        </w:rPr>
        <w:t>eile werden ausgelassen; relevante Teile werden nicht in remarks verschoben, nur um die Beschreibung kurz zu halten.</w:t>
      </w:r>
    </w:p>
    <w:tbl>
      <w:tblPr>
        <w:tblStyle w:val="Tabellenraster"/>
        <w:tblW w:w="0" w:type="auto"/>
        <w:jc w:val="center"/>
        <w:tblLook w:val="04A0" w:firstRow="1" w:lastRow="0" w:firstColumn="1" w:lastColumn="0" w:noHBand="0" w:noVBand="1"/>
      </w:tblPr>
      <w:tblGrid>
        <w:gridCol w:w="1757"/>
        <w:gridCol w:w="2551"/>
        <w:gridCol w:w="5216"/>
      </w:tblGrid>
      <w:tr w:rsidR="00F875BA" w:rsidRPr="00AF0E1A" w14:paraId="3DB7D05C" w14:textId="77777777">
        <w:trPr>
          <w:cantSplit/>
          <w:tblHeader/>
          <w:jc w:val="center"/>
        </w:trPr>
        <w:tc>
          <w:tcPr>
            <w:tcW w:w="1757" w:type="dxa"/>
            <w:shd w:val="clear" w:color="auto" w:fill="44546A"/>
            <w:tcMar>
              <w:top w:w="80" w:type="dxa"/>
              <w:left w:w="90" w:type="dxa"/>
              <w:bottom w:w="80" w:type="dxa"/>
              <w:right w:w="90" w:type="dxa"/>
            </w:tcMar>
            <w:vAlign w:val="center"/>
          </w:tcPr>
          <w:p w14:paraId="039F37BE" w14:textId="77777777" w:rsidR="00F875BA" w:rsidRPr="00AF0E1A" w:rsidRDefault="00FC3CBB">
            <w:pPr>
              <w:spacing w:after="0"/>
              <w:rPr>
                <w:rFonts w:ascii="BundesSerif Office" w:hAnsi="BundesSerif Office"/>
              </w:rPr>
            </w:pPr>
            <w:r w:rsidRPr="00AF0E1A">
              <w:rPr>
                <w:rFonts w:ascii="BundesSerif Office" w:hAnsi="BundesSerif Office"/>
                <w:b/>
                <w:color w:val="FFFFFF"/>
                <w:sz w:val="16"/>
              </w:rPr>
              <w:t>Baustein</w:t>
            </w:r>
          </w:p>
        </w:tc>
        <w:tc>
          <w:tcPr>
            <w:tcW w:w="2551" w:type="dxa"/>
            <w:shd w:val="clear" w:color="auto" w:fill="44546A"/>
            <w:tcMar>
              <w:top w:w="80" w:type="dxa"/>
              <w:left w:w="90" w:type="dxa"/>
              <w:bottom w:w="80" w:type="dxa"/>
              <w:right w:w="90" w:type="dxa"/>
            </w:tcMar>
            <w:vAlign w:val="center"/>
          </w:tcPr>
          <w:p w14:paraId="0E2A2BA0" w14:textId="77777777" w:rsidR="00F875BA" w:rsidRPr="00AF0E1A" w:rsidRDefault="00FC3CBB">
            <w:pPr>
              <w:spacing w:after="0"/>
              <w:rPr>
                <w:rFonts w:ascii="BundesSerif Office" w:hAnsi="BundesSerif Office"/>
              </w:rPr>
            </w:pPr>
            <w:r w:rsidRPr="00AF0E1A">
              <w:rPr>
                <w:rFonts w:ascii="BundesSerif Office" w:hAnsi="BundesSerif Office"/>
                <w:b/>
                <w:color w:val="FFFFFF"/>
                <w:sz w:val="16"/>
              </w:rPr>
              <w:t>Leitfrage</w:t>
            </w:r>
          </w:p>
        </w:tc>
        <w:tc>
          <w:tcPr>
            <w:tcW w:w="5216" w:type="dxa"/>
            <w:shd w:val="clear" w:color="auto" w:fill="44546A"/>
            <w:tcMar>
              <w:top w:w="80" w:type="dxa"/>
              <w:left w:w="90" w:type="dxa"/>
              <w:bottom w:w="80" w:type="dxa"/>
              <w:right w:w="90" w:type="dxa"/>
            </w:tcMar>
            <w:vAlign w:val="center"/>
          </w:tcPr>
          <w:p w14:paraId="02D84410" w14:textId="77777777" w:rsidR="00F875BA" w:rsidRPr="00AF0E1A" w:rsidRDefault="00FC3CBB">
            <w:pPr>
              <w:spacing w:after="0"/>
              <w:rPr>
                <w:rFonts w:ascii="BundesSerif Office" w:hAnsi="BundesSerif Office"/>
              </w:rPr>
            </w:pPr>
            <w:r w:rsidRPr="00AF0E1A">
              <w:rPr>
                <w:rFonts w:ascii="BundesSerif Office" w:hAnsi="BundesSerif Office"/>
                <w:b/>
                <w:color w:val="FFFFFF"/>
                <w:sz w:val="16"/>
              </w:rPr>
              <w:t>Erwarteter Inhalt</w:t>
            </w:r>
          </w:p>
        </w:tc>
      </w:tr>
      <w:tr w:rsidR="00F875BA" w:rsidRPr="00AF0E1A" w14:paraId="036F28AE" w14:textId="77777777">
        <w:trPr>
          <w:cantSplit/>
          <w:jc w:val="center"/>
        </w:trPr>
        <w:tc>
          <w:tcPr>
            <w:tcW w:w="1757" w:type="dxa"/>
            <w:tcMar>
              <w:top w:w="80" w:type="dxa"/>
              <w:left w:w="90" w:type="dxa"/>
              <w:bottom w:w="80" w:type="dxa"/>
              <w:right w:w="90" w:type="dxa"/>
            </w:tcMar>
            <w:vAlign w:val="center"/>
          </w:tcPr>
          <w:p w14:paraId="4FC13C41" w14:textId="77777777" w:rsidR="00F875BA" w:rsidRPr="00AF0E1A" w:rsidRDefault="00FC3CBB">
            <w:pPr>
              <w:spacing w:after="0"/>
              <w:rPr>
                <w:rFonts w:ascii="BundesSerif Office" w:hAnsi="BundesSerif Office"/>
              </w:rPr>
            </w:pPr>
            <w:r w:rsidRPr="00AF0E1A">
              <w:rPr>
                <w:rFonts w:ascii="BundesSerif Office" w:hAnsi="BundesSerif Office"/>
                <w:sz w:val="16"/>
              </w:rPr>
              <w:t>1. Produktbeitrag</w:t>
            </w:r>
          </w:p>
        </w:tc>
        <w:tc>
          <w:tcPr>
            <w:tcW w:w="2551" w:type="dxa"/>
            <w:tcMar>
              <w:top w:w="80" w:type="dxa"/>
              <w:left w:w="90" w:type="dxa"/>
              <w:bottom w:w="80" w:type="dxa"/>
              <w:right w:w="90" w:type="dxa"/>
            </w:tcMar>
            <w:vAlign w:val="center"/>
          </w:tcPr>
          <w:p w14:paraId="43316A7F" w14:textId="77777777" w:rsidR="00F875BA" w:rsidRPr="00AF0E1A" w:rsidRDefault="00FC3CBB">
            <w:pPr>
              <w:spacing w:after="0"/>
              <w:rPr>
                <w:rFonts w:ascii="BundesSerif Office" w:hAnsi="BundesSerif Office"/>
                <w:lang w:val="de-DE"/>
              </w:rPr>
            </w:pPr>
            <w:r w:rsidRPr="00AF0E1A">
              <w:rPr>
                <w:rFonts w:ascii="BundesSerif Office" w:hAnsi="BundesSerif Office"/>
                <w:sz w:val="16"/>
                <w:lang w:val="de-DE"/>
              </w:rPr>
              <w:t>Welche Funktion trägt zur Anforderung bei?</w:t>
            </w:r>
          </w:p>
        </w:tc>
        <w:tc>
          <w:tcPr>
            <w:tcW w:w="5216" w:type="dxa"/>
            <w:tcMar>
              <w:top w:w="80" w:type="dxa"/>
              <w:left w:w="90" w:type="dxa"/>
              <w:bottom w:w="80" w:type="dxa"/>
              <w:right w:w="90" w:type="dxa"/>
            </w:tcMar>
            <w:vAlign w:val="center"/>
          </w:tcPr>
          <w:p w14:paraId="59CF5EA8" w14:textId="77777777" w:rsidR="00F875BA" w:rsidRPr="00AF0E1A" w:rsidRDefault="00FC3CBB">
            <w:pPr>
              <w:spacing w:after="0"/>
              <w:rPr>
                <w:rFonts w:ascii="BundesSerif Office" w:hAnsi="BundesSerif Office"/>
                <w:lang w:val="de-DE"/>
              </w:rPr>
            </w:pPr>
            <w:r w:rsidRPr="00AF0E1A">
              <w:rPr>
                <w:rFonts w:ascii="BundesSerif Office" w:hAnsi="BundesSerif Office"/>
                <w:sz w:val="16"/>
                <w:lang w:val="de-DE"/>
              </w:rPr>
              <w:t xml:space="preserve">Eindeutig benanntes Feature, </w:t>
            </w:r>
            <w:r w:rsidRPr="00AF0E1A">
              <w:rPr>
                <w:rFonts w:ascii="BundesSerif Office" w:hAnsi="BundesSerif Office"/>
                <w:sz w:val="16"/>
                <w:lang w:val="de-DE"/>
              </w:rPr>
              <w:t>Modul, Dienst oder Konfigurationsobjekt.</w:t>
            </w:r>
          </w:p>
        </w:tc>
      </w:tr>
      <w:tr w:rsidR="00F875BA" w:rsidRPr="00AF0E1A" w14:paraId="29568D18" w14:textId="77777777">
        <w:trPr>
          <w:cantSplit/>
          <w:jc w:val="center"/>
        </w:trPr>
        <w:tc>
          <w:tcPr>
            <w:tcW w:w="1757" w:type="dxa"/>
            <w:shd w:val="clear" w:color="auto" w:fill="F2F4F7"/>
            <w:tcMar>
              <w:top w:w="80" w:type="dxa"/>
              <w:left w:w="90" w:type="dxa"/>
              <w:bottom w:w="80" w:type="dxa"/>
              <w:right w:w="90" w:type="dxa"/>
            </w:tcMar>
            <w:vAlign w:val="center"/>
          </w:tcPr>
          <w:p w14:paraId="5A783FED" w14:textId="77777777" w:rsidR="00F875BA" w:rsidRPr="00AF0E1A" w:rsidRDefault="00FC3CBB">
            <w:pPr>
              <w:spacing w:after="0"/>
              <w:rPr>
                <w:rFonts w:ascii="BundesSerif Office" w:hAnsi="BundesSerif Office"/>
              </w:rPr>
            </w:pPr>
            <w:r w:rsidRPr="00AF0E1A">
              <w:rPr>
                <w:rFonts w:ascii="BundesSerif Office" w:hAnsi="BundesSerif Office"/>
                <w:sz w:val="16"/>
              </w:rPr>
              <w:t>2. Zielzustand</w:t>
            </w:r>
          </w:p>
        </w:tc>
        <w:tc>
          <w:tcPr>
            <w:tcW w:w="2551" w:type="dxa"/>
            <w:shd w:val="clear" w:color="auto" w:fill="F2F4F7"/>
            <w:tcMar>
              <w:top w:w="80" w:type="dxa"/>
              <w:left w:w="90" w:type="dxa"/>
              <w:bottom w:w="80" w:type="dxa"/>
              <w:right w:w="90" w:type="dxa"/>
            </w:tcMar>
            <w:vAlign w:val="center"/>
          </w:tcPr>
          <w:p w14:paraId="52394116" w14:textId="77777777" w:rsidR="00F875BA" w:rsidRPr="00AF0E1A" w:rsidRDefault="00FC3CBB">
            <w:pPr>
              <w:spacing w:after="0"/>
              <w:rPr>
                <w:rFonts w:ascii="BundesSerif Office" w:hAnsi="BundesSerif Office"/>
                <w:lang w:val="de-DE"/>
              </w:rPr>
            </w:pPr>
            <w:r w:rsidRPr="00AF0E1A">
              <w:rPr>
                <w:rFonts w:ascii="BundesSerif Office" w:hAnsi="BundesSerif Office"/>
                <w:sz w:val="16"/>
                <w:lang w:val="de-DE"/>
              </w:rPr>
              <w:t>Welcher technische Zustand liegt vor?</w:t>
            </w:r>
          </w:p>
        </w:tc>
        <w:tc>
          <w:tcPr>
            <w:tcW w:w="5216" w:type="dxa"/>
            <w:shd w:val="clear" w:color="auto" w:fill="F2F4F7"/>
            <w:tcMar>
              <w:top w:w="80" w:type="dxa"/>
              <w:left w:w="90" w:type="dxa"/>
              <w:bottom w:w="80" w:type="dxa"/>
              <w:right w:w="90" w:type="dxa"/>
            </w:tcMar>
            <w:vAlign w:val="center"/>
          </w:tcPr>
          <w:p w14:paraId="7982C899" w14:textId="77777777" w:rsidR="00F875BA" w:rsidRPr="00AF0E1A" w:rsidRDefault="00FC3CBB">
            <w:pPr>
              <w:spacing w:after="0"/>
              <w:rPr>
                <w:rFonts w:ascii="BundesSerif Office" w:hAnsi="BundesSerif Office"/>
                <w:lang w:val="de-DE"/>
              </w:rPr>
            </w:pPr>
            <w:r w:rsidRPr="00AF0E1A">
              <w:rPr>
                <w:rFonts w:ascii="BundesSerif Office" w:hAnsi="BundesSerif Office"/>
                <w:sz w:val="16"/>
                <w:lang w:val="de-DE"/>
              </w:rPr>
              <w:t>Prüfbarer Zustand im Präsens, bevorzugt im Zustandspassiv.</w:t>
            </w:r>
          </w:p>
        </w:tc>
      </w:tr>
      <w:tr w:rsidR="00F875BA" w:rsidRPr="00AF0E1A" w14:paraId="2E58F003" w14:textId="77777777">
        <w:trPr>
          <w:cantSplit/>
          <w:jc w:val="center"/>
        </w:trPr>
        <w:tc>
          <w:tcPr>
            <w:tcW w:w="1757" w:type="dxa"/>
            <w:tcMar>
              <w:top w:w="80" w:type="dxa"/>
              <w:left w:w="90" w:type="dxa"/>
              <w:bottom w:w="80" w:type="dxa"/>
              <w:right w:w="90" w:type="dxa"/>
            </w:tcMar>
            <w:vAlign w:val="center"/>
          </w:tcPr>
          <w:p w14:paraId="786FA0C4" w14:textId="77777777" w:rsidR="00F875BA" w:rsidRPr="00AF0E1A" w:rsidRDefault="00FC3CBB">
            <w:pPr>
              <w:spacing w:after="0"/>
              <w:rPr>
                <w:rFonts w:ascii="BundesSerif Office" w:hAnsi="BundesSerif Office"/>
              </w:rPr>
            </w:pPr>
            <w:r w:rsidRPr="00AF0E1A">
              <w:rPr>
                <w:rFonts w:ascii="BundesSerif Office" w:hAnsi="BundesSerif Office"/>
                <w:sz w:val="16"/>
              </w:rPr>
              <w:t>3. Wirkprinzip</w:t>
            </w:r>
          </w:p>
        </w:tc>
        <w:tc>
          <w:tcPr>
            <w:tcW w:w="2551" w:type="dxa"/>
            <w:tcMar>
              <w:top w:w="80" w:type="dxa"/>
              <w:left w:w="90" w:type="dxa"/>
              <w:bottom w:w="80" w:type="dxa"/>
              <w:right w:w="90" w:type="dxa"/>
            </w:tcMar>
            <w:vAlign w:val="center"/>
          </w:tcPr>
          <w:p w14:paraId="6D77713E" w14:textId="77777777" w:rsidR="00F875BA" w:rsidRPr="00AF0E1A" w:rsidRDefault="00FC3CBB">
            <w:pPr>
              <w:spacing w:after="0"/>
              <w:rPr>
                <w:rFonts w:ascii="BundesSerif Office" w:hAnsi="BundesSerif Office"/>
              </w:rPr>
            </w:pPr>
            <w:r w:rsidRPr="00AF0E1A">
              <w:rPr>
                <w:rFonts w:ascii="BundesSerif Office" w:hAnsi="BundesSerif Office"/>
                <w:sz w:val="16"/>
              </w:rPr>
              <w:t>Wie wirkt die Funktion?</w:t>
            </w:r>
          </w:p>
        </w:tc>
        <w:tc>
          <w:tcPr>
            <w:tcW w:w="5216" w:type="dxa"/>
            <w:tcMar>
              <w:top w:w="80" w:type="dxa"/>
              <w:left w:w="90" w:type="dxa"/>
              <w:bottom w:w="80" w:type="dxa"/>
              <w:right w:w="90" w:type="dxa"/>
            </w:tcMar>
            <w:vAlign w:val="center"/>
          </w:tcPr>
          <w:p w14:paraId="1A40430C" w14:textId="77777777" w:rsidR="00F875BA" w:rsidRPr="00AF0E1A" w:rsidRDefault="00FC3CBB">
            <w:pPr>
              <w:spacing w:after="0"/>
              <w:rPr>
                <w:rFonts w:ascii="BundesSerif Office" w:hAnsi="BundesSerif Office"/>
              </w:rPr>
            </w:pPr>
            <w:r w:rsidRPr="00AF0E1A">
              <w:rPr>
                <w:rFonts w:ascii="BundesSerif Office" w:hAnsi="BundesSerif Office"/>
                <w:sz w:val="16"/>
              </w:rPr>
              <w:t>Technischer oder organisatorischer Mechanismus.</w:t>
            </w:r>
          </w:p>
        </w:tc>
      </w:tr>
      <w:tr w:rsidR="00F875BA" w:rsidRPr="00AF0E1A" w14:paraId="3E267964" w14:textId="77777777">
        <w:trPr>
          <w:cantSplit/>
          <w:jc w:val="center"/>
        </w:trPr>
        <w:tc>
          <w:tcPr>
            <w:tcW w:w="1757" w:type="dxa"/>
            <w:shd w:val="clear" w:color="auto" w:fill="F2F4F7"/>
            <w:tcMar>
              <w:top w:w="80" w:type="dxa"/>
              <w:left w:w="90" w:type="dxa"/>
              <w:bottom w:w="80" w:type="dxa"/>
              <w:right w:w="90" w:type="dxa"/>
            </w:tcMar>
            <w:vAlign w:val="center"/>
          </w:tcPr>
          <w:p w14:paraId="24FC75F6" w14:textId="77777777" w:rsidR="00F875BA" w:rsidRPr="00AF0E1A" w:rsidRDefault="00FC3CBB">
            <w:pPr>
              <w:spacing w:after="0"/>
              <w:rPr>
                <w:rFonts w:ascii="BundesSerif Office" w:hAnsi="BundesSerif Office"/>
              </w:rPr>
            </w:pPr>
            <w:r w:rsidRPr="00AF0E1A">
              <w:rPr>
                <w:rFonts w:ascii="BundesSerif Office" w:hAnsi="BundesSerif Office"/>
                <w:sz w:val="16"/>
              </w:rPr>
              <w:t xml:space="preserve">4. </w:t>
            </w:r>
            <w:r w:rsidRPr="00AF0E1A">
              <w:rPr>
                <w:rFonts w:ascii="BundesSerif Office" w:hAnsi="BundesSerif Office"/>
                <w:sz w:val="16"/>
              </w:rPr>
              <w:t>Konfiguration</w:t>
            </w:r>
          </w:p>
        </w:tc>
        <w:tc>
          <w:tcPr>
            <w:tcW w:w="2551" w:type="dxa"/>
            <w:shd w:val="clear" w:color="auto" w:fill="F2F4F7"/>
            <w:tcMar>
              <w:top w:w="80" w:type="dxa"/>
              <w:left w:w="90" w:type="dxa"/>
              <w:bottom w:w="80" w:type="dxa"/>
              <w:right w:w="90" w:type="dxa"/>
            </w:tcMar>
            <w:vAlign w:val="center"/>
          </w:tcPr>
          <w:p w14:paraId="0446342A" w14:textId="77777777" w:rsidR="00F875BA" w:rsidRPr="00AF0E1A" w:rsidRDefault="00FC3CBB">
            <w:pPr>
              <w:spacing w:after="0"/>
              <w:rPr>
                <w:rFonts w:ascii="BundesSerif Office" w:hAnsi="BundesSerif Office"/>
              </w:rPr>
            </w:pPr>
            <w:r w:rsidRPr="00AF0E1A">
              <w:rPr>
                <w:rFonts w:ascii="BundesSerif Office" w:hAnsi="BundesSerif Office"/>
                <w:sz w:val="16"/>
              </w:rPr>
              <w:t>Welche Einstellung ist erforderlich?</w:t>
            </w:r>
          </w:p>
        </w:tc>
        <w:tc>
          <w:tcPr>
            <w:tcW w:w="5216" w:type="dxa"/>
            <w:shd w:val="clear" w:color="auto" w:fill="F2F4F7"/>
            <w:tcMar>
              <w:top w:w="80" w:type="dxa"/>
              <w:left w:w="90" w:type="dxa"/>
              <w:bottom w:w="80" w:type="dxa"/>
              <w:right w:w="90" w:type="dxa"/>
            </w:tcMar>
            <w:vAlign w:val="center"/>
          </w:tcPr>
          <w:p w14:paraId="144BE1EA" w14:textId="77777777" w:rsidR="00F875BA" w:rsidRPr="00AF0E1A" w:rsidRDefault="00FC3CBB">
            <w:pPr>
              <w:spacing w:after="0"/>
              <w:rPr>
                <w:rFonts w:ascii="BundesSerif Office" w:hAnsi="BundesSerif Office"/>
                <w:lang w:val="de-DE"/>
              </w:rPr>
            </w:pPr>
            <w:r w:rsidRPr="00AF0E1A">
              <w:rPr>
                <w:rFonts w:ascii="BundesSerif Office" w:hAnsi="BundesSerif Office"/>
                <w:sz w:val="16"/>
                <w:lang w:val="de-DE"/>
              </w:rPr>
              <w:t>Parameter, GUI-Pfad, CLI, API oder referenziertes Konfigurationsartefakt.</w:t>
            </w:r>
          </w:p>
        </w:tc>
      </w:tr>
      <w:tr w:rsidR="00F875BA" w:rsidRPr="00AF0E1A" w14:paraId="1D820D15" w14:textId="77777777">
        <w:trPr>
          <w:cantSplit/>
          <w:jc w:val="center"/>
        </w:trPr>
        <w:tc>
          <w:tcPr>
            <w:tcW w:w="1757" w:type="dxa"/>
            <w:tcMar>
              <w:top w:w="80" w:type="dxa"/>
              <w:left w:w="90" w:type="dxa"/>
              <w:bottom w:w="80" w:type="dxa"/>
              <w:right w:w="90" w:type="dxa"/>
            </w:tcMar>
            <w:vAlign w:val="center"/>
          </w:tcPr>
          <w:p w14:paraId="650BD1AF" w14:textId="77777777" w:rsidR="00F875BA" w:rsidRPr="00AF0E1A" w:rsidRDefault="00FC3CBB">
            <w:pPr>
              <w:spacing w:after="0"/>
              <w:rPr>
                <w:rFonts w:ascii="BundesSerif Office" w:hAnsi="BundesSerif Office"/>
              </w:rPr>
            </w:pPr>
            <w:r w:rsidRPr="00AF0E1A">
              <w:rPr>
                <w:rFonts w:ascii="BundesSerif Office" w:hAnsi="BundesSerif Office"/>
                <w:sz w:val="16"/>
              </w:rPr>
              <w:t>5. Abdeckungsumfang</w:t>
            </w:r>
          </w:p>
        </w:tc>
        <w:tc>
          <w:tcPr>
            <w:tcW w:w="2551" w:type="dxa"/>
            <w:tcMar>
              <w:top w:w="80" w:type="dxa"/>
              <w:left w:w="90" w:type="dxa"/>
              <w:bottom w:w="80" w:type="dxa"/>
              <w:right w:w="90" w:type="dxa"/>
            </w:tcMar>
            <w:vAlign w:val="center"/>
          </w:tcPr>
          <w:p w14:paraId="1178170B" w14:textId="77777777" w:rsidR="00F875BA" w:rsidRPr="00AF0E1A" w:rsidRDefault="00FC3CBB">
            <w:pPr>
              <w:spacing w:after="0"/>
              <w:rPr>
                <w:rFonts w:ascii="BundesSerif Office" w:hAnsi="BundesSerif Office"/>
                <w:lang w:val="de-DE"/>
              </w:rPr>
            </w:pPr>
            <w:r w:rsidRPr="00AF0E1A">
              <w:rPr>
                <w:rFonts w:ascii="BundesSerif Office" w:hAnsi="BundesSerif Office"/>
                <w:sz w:val="16"/>
                <w:lang w:val="de-DE"/>
              </w:rPr>
              <w:t>Welcher Teil des Controls ist abgedeckt?</w:t>
            </w:r>
          </w:p>
        </w:tc>
        <w:tc>
          <w:tcPr>
            <w:tcW w:w="5216" w:type="dxa"/>
            <w:tcMar>
              <w:top w:w="80" w:type="dxa"/>
              <w:left w:w="90" w:type="dxa"/>
              <w:bottom w:w="80" w:type="dxa"/>
              <w:right w:w="90" w:type="dxa"/>
            </w:tcMar>
            <w:vAlign w:val="center"/>
          </w:tcPr>
          <w:p w14:paraId="4718CD20" w14:textId="77777777" w:rsidR="00F875BA" w:rsidRPr="00AF0E1A" w:rsidRDefault="00FC3CBB">
            <w:pPr>
              <w:spacing w:after="0"/>
              <w:rPr>
                <w:rFonts w:ascii="BundesSerif Office" w:hAnsi="BundesSerif Office"/>
                <w:lang w:val="de-DE"/>
              </w:rPr>
            </w:pPr>
            <w:r w:rsidRPr="00AF0E1A">
              <w:rPr>
                <w:rFonts w:ascii="BundesSerif Office" w:hAnsi="BundesSerif Office"/>
                <w:sz w:val="16"/>
                <w:lang w:val="de-DE"/>
              </w:rPr>
              <w:t>Vollständige oder partielle Abdeckung und gegebenenfalls Abhängigkeit</w:t>
            </w:r>
            <w:r w:rsidRPr="00AF0E1A">
              <w:rPr>
                <w:rFonts w:ascii="BundesSerif Office" w:hAnsi="BundesSerif Office"/>
                <w:sz w:val="16"/>
                <w:lang w:val="de-DE"/>
              </w:rPr>
              <w:t>en.</w:t>
            </w:r>
          </w:p>
        </w:tc>
      </w:tr>
      <w:tr w:rsidR="00F875BA" w:rsidRPr="00AF0E1A" w14:paraId="426DE13E" w14:textId="77777777">
        <w:trPr>
          <w:cantSplit/>
          <w:jc w:val="center"/>
        </w:trPr>
        <w:tc>
          <w:tcPr>
            <w:tcW w:w="1757" w:type="dxa"/>
            <w:shd w:val="clear" w:color="auto" w:fill="F2F4F7"/>
            <w:tcMar>
              <w:top w:w="80" w:type="dxa"/>
              <w:left w:w="90" w:type="dxa"/>
              <w:bottom w:w="80" w:type="dxa"/>
              <w:right w:w="90" w:type="dxa"/>
            </w:tcMar>
            <w:vAlign w:val="center"/>
          </w:tcPr>
          <w:p w14:paraId="213CAAE8" w14:textId="77777777" w:rsidR="00F875BA" w:rsidRPr="00AF0E1A" w:rsidRDefault="00FC3CBB">
            <w:pPr>
              <w:spacing w:after="0"/>
              <w:rPr>
                <w:rFonts w:ascii="BundesSerif Office" w:hAnsi="BundesSerif Office"/>
              </w:rPr>
            </w:pPr>
            <w:r w:rsidRPr="00AF0E1A">
              <w:rPr>
                <w:rFonts w:ascii="BundesSerif Office" w:hAnsi="BundesSerif Office"/>
                <w:sz w:val="16"/>
              </w:rPr>
              <w:t>6. Restaufgaben</w:t>
            </w:r>
          </w:p>
        </w:tc>
        <w:tc>
          <w:tcPr>
            <w:tcW w:w="2551" w:type="dxa"/>
            <w:shd w:val="clear" w:color="auto" w:fill="F2F4F7"/>
            <w:tcMar>
              <w:top w:w="80" w:type="dxa"/>
              <w:left w:w="90" w:type="dxa"/>
              <w:bottom w:w="80" w:type="dxa"/>
              <w:right w:w="90" w:type="dxa"/>
            </w:tcMar>
            <w:vAlign w:val="center"/>
          </w:tcPr>
          <w:p w14:paraId="2F755CAD" w14:textId="77777777" w:rsidR="00F875BA" w:rsidRPr="00AF0E1A" w:rsidRDefault="00FC3CBB">
            <w:pPr>
              <w:spacing w:after="0"/>
              <w:rPr>
                <w:rFonts w:ascii="BundesSerif Office" w:hAnsi="BundesSerif Office"/>
              </w:rPr>
            </w:pPr>
            <w:r w:rsidRPr="00AF0E1A">
              <w:rPr>
                <w:rFonts w:ascii="BundesSerif Office" w:hAnsi="BundesSerif Office"/>
                <w:sz w:val="16"/>
              </w:rPr>
              <w:t>Was verbleibt beim Betreiber?</w:t>
            </w:r>
          </w:p>
        </w:tc>
        <w:tc>
          <w:tcPr>
            <w:tcW w:w="5216" w:type="dxa"/>
            <w:shd w:val="clear" w:color="auto" w:fill="F2F4F7"/>
            <w:tcMar>
              <w:top w:w="80" w:type="dxa"/>
              <w:left w:w="90" w:type="dxa"/>
              <w:bottom w:w="80" w:type="dxa"/>
              <w:right w:w="90" w:type="dxa"/>
            </w:tcMar>
            <w:vAlign w:val="center"/>
          </w:tcPr>
          <w:p w14:paraId="44711CE2" w14:textId="77777777" w:rsidR="00F875BA" w:rsidRPr="00AF0E1A" w:rsidRDefault="00FC3CBB">
            <w:pPr>
              <w:spacing w:after="0"/>
              <w:rPr>
                <w:rFonts w:ascii="BundesSerif Office" w:hAnsi="BundesSerif Office"/>
                <w:lang w:val="de-DE"/>
              </w:rPr>
            </w:pPr>
            <w:r w:rsidRPr="00AF0E1A">
              <w:rPr>
                <w:rFonts w:ascii="BundesSerif Office" w:hAnsi="BundesSerif Office"/>
                <w:sz w:val="16"/>
                <w:lang w:val="de-DE"/>
              </w:rPr>
              <w:t>Betrieb, Freigaben, Rollen, Zertifikate, Schlüssel, Netze, Monitoring oder Prozesse.</w:t>
            </w:r>
          </w:p>
        </w:tc>
      </w:tr>
      <w:tr w:rsidR="00F875BA" w:rsidRPr="00AF0E1A" w14:paraId="32C3142B" w14:textId="77777777">
        <w:trPr>
          <w:cantSplit/>
          <w:jc w:val="center"/>
        </w:trPr>
        <w:tc>
          <w:tcPr>
            <w:tcW w:w="1757" w:type="dxa"/>
            <w:tcMar>
              <w:top w:w="80" w:type="dxa"/>
              <w:left w:w="90" w:type="dxa"/>
              <w:bottom w:w="80" w:type="dxa"/>
              <w:right w:w="90" w:type="dxa"/>
            </w:tcMar>
            <w:vAlign w:val="center"/>
          </w:tcPr>
          <w:p w14:paraId="0C66EAE2" w14:textId="77777777" w:rsidR="00F875BA" w:rsidRPr="00AF0E1A" w:rsidRDefault="00FC3CBB">
            <w:pPr>
              <w:spacing w:after="0"/>
              <w:rPr>
                <w:rFonts w:ascii="BundesSerif Office" w:hAnsi="BundesSerif Office"/>
              </w:rPr>
            </w:pPr>
            <w:r w:rsidRPr="00AF0E1A">
              <w:rPr>
                <w:rFonts w:ascii="BundesSerif Office" w:hAnsi="BundesSerif Office"/>
                <w:sz w:val="16"/>
              </w:rPr>
              <w:t>7. Prüfung</w:t>
            </w:r>
          </w:p>
        </w:tc>
        <w:tc>
          <w:tcPr>
            <w:tcW w:w="2551" w:type="dxa"/>
            <w:tcMar>
              <w:top w:w="80" w:type="dxa"/>
              <w:left w:w="90" w:type="dxa"/>
              <w:bottom w:w="80" w:type="dxa"/>
              <w:right w:w="90" w:type="dxa"/>
            </w:tcMar>
            <w:vAlign w:val="center"/>
          </w:tcPr>
          <w:p w14:paraId="634D8E08" w14:textId="77777777" w:rsidR="00F875BA" w:rsidRPr="00AF0E1A" w:rsidRDefault="00FC3CBB">
            <w:pPr>
              <w:spacing w:after="0"/>
              <w:rPr>
                <w:rFonts w:ascii="BundesSerif Office" w:hAnsi="BundesSerif Office"/>
                <w:lang w:val="de-DE"/>
              </w:rPr>
            </w:pPr>
            <w:r w:rsidRPr="00AF0E1A">
              <w:rPr>
                <w:rFonts w:ascii="BundesSerif Office" w:hAnsi="BundesSerif Office"/>
                <w:sz w:val="16"/>
                <w:lang w:val="de-DE"/>
              </w:rPr>
              <w:t>Wie ist der Zustand nachweisbar?</w:t>
            </w:r>
          </w:p>
        </w:tc>
        <w:tc>
          <w:tcPr>
            <w:tcW w:w="5216" w:type="dxa"/>
            <w:tcMar>
              <w:top w:w="80" w:type="dxa"/>
              <w:left w:w="90" w:type="dxa"/>
              <w:bottom w:w="80" w:type="dxa"/>
              <w:right w:w="90" w:type="dxa"/>
            </w:tcMar>
            <w:vAlign w:val="center"/>
          </w:tcPr>
          <w:p w14:paraId="314EB002" w14:textId="77777777" w:rsidR="00F875BA" w:rsidRPr="00AF0E1A" w:rsidRDefault="00FC3CBB">
            <w:pPr>
              <w:spacing w:after="0"/>
              <w:rPr>
                <w:rFonts w:ascii="BundesSerif Office" w:hAnsi="BundesSerif Office"/>
                <w:lang w:val="de-DE"/>
              </w:rPr>
            </w:pPr>
            <w:r w:rsidRPr="00AF0E1A">
              <w:rPr>
                <w:rFonts w:ascii="BundesSerif Office" w:hAnsi="BundesSerif Office"/>
                <w:sz w:val="16"/>
                <w:lang w:val="de-DE"/>
              </w:rPr>
              <w:t xml:space="preserve">Statusanzeige, Export, API-Abfrage, Logeintrag, Testfall oder </w:t>
            </w:r>
            <w:r w:rsidRPr="00AF0E1A">
              <w:rPr>
                <w:rFonts w:ascii="BundesSerif Office" w:hAnsi="BundesSerif Office"/>
                <w:sz w:val="16"/>
                <w:lang w:val="de-DE"/>
              </w:rPr>
              <w:t>Dokumentationsnachweis.</w:t>
            </w:r>
          </w:p>
        </w:tc>
      </w:tr>
    </w:tbl>
    <w:p w14:paraId="00E98E7D" w14:textId="77777777" w:rsidR="00F875BA" w:rsidRPr="00AF0E1A" w:rsidRDefault="00F875BA">
      <w:pPr>
        <w:spacing w:after="0"/>
        <w:rPr>
          <w:rFonts w:ascii="BundesSerif Office" w:hAnsi="BundesSerif Office"/>
          <w:lang w:val="de-DE"/>
        </w:rPr>
      </w:pPr>
    </w:p>
    <w:tbl>
      <w:tblPr>
        <w:tblW w:w="0" w:type="auto"/>
        <w:jc w:val="center"/>
        <w:tblLook w:val="04A0" w:firstRow="1" w:lastRow="0" w:firstColumn="1" w:lastColumn="0" w:noHBand="0" w:noVBand="1"/>
      </w:tblPr>
      <w:tblGrid>
        <w:gridCol w:w="10086"/>
      </w:tblGrid>
      <w:tr w:rsidR="00F875BA" w:rsidRPr="00AF0E1A" w14:paraId="6E3331C5" w14:textId="77777777">
        <w:trPr>
          <w:cantSplit/>
          <w:jc w:val="center"/>
        </w:trPr>
        <w:tc>
          <w:tcPr>
            <w:tcW w:w="10086" w:type="dxa"/>
            <w:shd w:val="clear" w:color="auto" w:fill="E2F0D9"/>
            <w:tcMar>
              <w:top w:w="120" w:type="dxa"/>
              <w:left w:w="140" w:type="dxa"/>
              <w:bottom w:w="120" w:type="dxa"/>
              <w:right w:w="140" w:type="dxa"/>
            </w:tcMar>
          </w:tcPr>
          <w:p w14:paraId="1B0C1539" w14:textId="77777777" w:rsidR="00F875BA" w:rsidRPr="00AF0E1A" w:rsidRDefault="00FC3CBB">
            <w:pPr>
              <w:spacing w:after="60"/>
              <w:rPr>
                <w:rFonts w:ascii="BundesSerif Office" w:hAnsi="BundesSerif Office"/>
                <w:lang w:val="de-DE"/>
              </w:rPr>
            </w:pPr>
            <w:r w:rsidRPr="00AF0E1A">
              <w:rPr>
                <w:rFonts w:ascii="BundesSerif Office" w:hAnsi="BundesSerif Office"/>
                <w:b/>
                <w:lang w:val="de-DE"/>
              </w:rPr>
              <w:t>Textmuster</w:t>
            </w:r>
          </w:p>
          <w:p w14:paraId="3996EDF2" w14:textId="77777777" w:rsidR="00F875BA" w:rsidRPr="00AF0E1A" w:rsidRDefault="00FC3CBB">
            <w:pPr>
              <w:spacing w:after="0"/>
              <w:rPr>
                <w:rFonts w:ascii="BundesSerif Office" w:hAnsi="BundesSerif Office"/>
              </w:rPr>
            </w:pPr>
            <w:r w:rsidRPr="00AF0E1A">
              <w:rPr>
                <w:rFonts w:ascii="BundesSerif Office" w:hAnsi="BundesSerif Office"/>
                <w:sz w:val="18"/>
                <w:lang w:val="de-DE"/>
              </w:rPr>
              <w:t>Die Komponente unterstützt &lt;Control-Ziel&gt; durch &lt;Produktfunktion&gt;. &lt;Prüfbarer Zielzustand&gt;. Die Funktion wirkt durch &lt;Mechanismus&gt;. Die erforderliche Konfiguration ist in &lt;Ort&gt; hinterlegt oder über &lt;Befehl/API&gt; gesetzt.</w:t>
            </w:r>
            <w:r w:rsidRPr="00AF0E1A">
              <w:rPr>
                <w:rFonts w:ascii="BundesSerif Office" w:hAnsi="BundesSerif Office"/>
                <w:sz w:val="18"/>
                <w:lang w:val="de-DE"/>
              </w:rPr>
              <w:t xml:space="preserve"> Abgedeckt ist &lt;Umfang&gt;. &lt;Betreiberaufgaben oder Abhängigkeiten&gt; verbleiben außerhalb der Komponente. </w:t>
            </w:r>
            <w:r w:rsidRPr="00AF0E1A">
              <w:rPr>
                <w:rFonts w:ascii="BundesSerif Office" w:hAnsi="BundesSerif Office"/>
                <w:sz w:val="18"/>
              </w:rPr>
              <w:t>Der Zustand ist über &lt;Prüfmöglichkeit&gt; nachweisbar.</w:t>
            </w:r>
          </w:p>
        </w:tc>
      </w:tr>
    </w:tbl>
    <w:p w14:paraId="3D09346C" w14:textId="77777777" w:rsidR="00F875BA" w:rsidRPr="00AF0E1A" w:rsidRDefault="00F875BA">
      <w:pPr>
        <w:spacing w:after="0"/>
        <w:rPr>
          <w:rFonts w:ascii="BundesSerif Office" w:hAnsi="BundesSerif Office"/>
        </w:rPr>
      </w:pPr>
    </w:p>
    <w:p w14:paraId="252CF5C4" w14:textId="77777777" w:rsidR="00F875BA" w:rsidRPr="00AF0E1A" w:rsidRDefault="00FC3CBB">
      <w:pPr>
        <w:pStyle w:val="berschrift2"/>
        <w:rPr>
          <w:rFonts w:ascii="BundesSerif Office" w:hAnsi="BundesSerif Office"/>
        </w:rPr>
      </w:pPr>
      <w:r w:rsidRPr="00AF0E1A">
        <w:rPr>
          <w:rFonts w:ascii="BundesSerif Office" w:hAnsi="BundesSerif Office"/>
        </w:rPr>
        <w:t>5.4 Verwendung von remarks</w:t>
      </w:r>
    </w:p>
    <w:p w14:paraId="48DD3492" w14:textId="77777777" w:rsidR="00F875BA" w:rsidRPr="00AF0E1A" w:rsidRDefault="00FC3CBB">
      <w:pPr>
        <w:rPr>
          <w:rFonts w:ascii="BundesSerif Office" w:hAnsi="BundesSerif Office"/>
          <w:lang w:val="de-DE"/>
        </w:rPr>
      </w:pPr>
      <w:r w:rsidRPr="00AF0E1A">
        <w:rPr>
          <w:rFonts w:ascii="BundesSerif Office" w:hAnsi="BundesSerif Office"/>
          <w:lang w:val="de-DE"/>
        </w:rPr>
        <w:t xml:space="preserve">remarks ergänzt eine Beschreibung um klar abgegrenzte </w:t>
      </w:r>
      <w:r w:rsidRPr="00AF0E1A">
        <w:rPr>
          <w:rFonts w:ascii="BundesSerif Office" w:hAnsi="BundesSerif Office"/>
          <w:lang w:val="de-DE"/>
        </w:rPr>
        <w:t>Voraussetzungen, Ausnahmen oder Betreiberaufgaben. Das Feld ersetzt keine vollständige Implementierungsbeschreibung. Wesentliche Produktbeiträge und Wirkprinzipien verbleiben in description.</w:t>
      </w:r>
    </w:p>
    <w:tbl>
      <w:tblPr>
        <w:tblStyle w:val="Tabellenraster"/>
        <w:tblW w:w="0" w:type="auto"/>
        <w:jc w:val="center"/>
        <w:tblLook w:val="04A0" w:firstRow="1" w:lastRow="0" w:firstColumn="1" w:lastColumn="0" w:noHBand="0" w:noVBand="1"/>
      </w:tblPr>
      <w:tblGrid>
        <w:gridCol w:w="4762"/>
        <w:gridCol w:w="4762"/>
      </w:tblGrid>
      <w:tr w:rsidR="00F875BA" w:rsidRPr="00AF0E1A" w14:paraId="02261704" w14:textId="77777777">
        <w:trPr>
          <w:cantSplit/>
          <w:tblHeader/>
          <w:jc w:val="center"/>
        </w:trPr>
        <w:tc>
          <w:tcPr>
            <w:tcW w:w="4762" w:type="dxa"/>
            <w:shd w:val="clear" w:color="auto" w:fill="44546A"/>
            <w:tcMar>
              <w:top w:w="80" w:type="dxa"/>
              <w:left w:w="90" w:type="dxa"/>
              <w:bottom w:w="80" w:type="dxa"/>
              <w:right w:w="90" w:type="dxa"/>
            </w:tcMar>
            <w:vAlign w:val="center"/>
          </w:tcPr>
          <w:p w14:paraId="6936B31B" w14:textId="77777777" w:rsidR="00F875BA" w:rsidRPr="00AF0E1A" w:rsidRDefault="00FC3CBB">
            <w:pPr>
              <w:spacing w:after="0"/>
              <w:rPr>
                <w:rFonts w:ascii="BundesSerif Office" w:hAnsi="BundesSerif Office"/>
              </w:rPr>
            </w:pPr>
            <w:r w:rsidRPr="00AF0E1A">
              <w:rPr>
                <w:rFonts w:ascii="BundesSerif Office" w:hAnsi="BundesSerif Office"/>
                <w:b/>
                <w:color w:val="FFFFFF"/>
                <w:sz w:val="17"/>
              </w:rPr>
              <w:t>Weniger geeignet</w:t>
            </w:r>
          </w:p>
        </w:tc>
        <w:tc>
          <w:tcPr>
            <w:tcW w:w="4762" w:type="dxa"/>
            <w:shd w:val="clear" w:color="auto" w:fill="44546A"/>
            <w:tcMar>
              <w:top w:w="80" w:type="dxa"/>
              <w:left w:w="90" w:type="dxa"/>
              <w:bottom w:w="80" w:type="dxa"/>
              <w:right w:w="90" w:type="dxa"/>
            </w:tcMar>
            <w:vAlign w:val="center"/>
          </w:tcPr>
          <w:p w14:paraId="72820C7D" w14:textId="77777777" w:rsidR="00F875BA" w:rsidRPr="00AF0E1A" w:rsidRDefault="00FC3CBB">
            <w:pPr>
              <w:spacing w:after="0"/>
              <w:rPr>
                <w:rFonts w:ascii="BundesSerif Office" w:hAnsi="BundesSerif Office"/>
              </w:rPr>
            </w:pPr>
            <w:r w:rsidRPr="00AF0E1A">
              <w:rPr>
                <w:rFonts w:ascii="BundesSerif Office" w:hAnsi="BundesSerif Office"/>
                <w:b/>
                <w:color w:val="FFFFFF"/>
                <w:sz w:val="17"/>
              </w:rPr>
              <w:t>Geeignet</w:t>
            </w:r>
          </w:p>
        </w:tc>
      </w:tr>
      <w:tr w:rsidR="00F875BA" w:rsidRPr="00AF0E1A" w14:paraId="49A958EE" w14:textId="77777777">
        <w:trPr>
          <w:cantSplit/>
          <w:jc w:val="center"/>
        </w:trPr>
        <w:tc>
          <w:tcPr>
            <w:tcW w:w="4762" w:type="dxa"/>
            <w:tcMar>
              <w:top w:w="80" w:type="dxa"/>
              <w:left w:w="90" w:type="dxa"/>
              <w:bottom w:w="80" w:type="dxa"/>
              <w:right w:w="90" w:type="dxa"/>
            </w:tcMar>
            <w:vAlign w:val="center"/>
          </w:tcPr>
          <w:p w14:paraId="0A4DB4D2" w14:textId="77777777" w:rsidR="00F875BA" w:rsidRPr="00AF0E1A" w:rsidRDefault="00FC3CBB">
            <w:pPr>
              <w:spacing w:after="0"/>
              <w:rPr>
                <w:rFonts w:ascii="BundesSerif Office" w:hAnsi="BundesSerif Office"/>
                <w:lang w:val="de-DE"/>
              </w:rPr>
            </w:pPr>
            <w:r w:rsidRPr="00AF0E1A">
              <w:rPr>
                <w:rFonts w:ascii="BundesSerif Office" w:hAnsi="BundesSerif Office"/>
                <w:sz w:val="17"/>
                <w:lang w:val="de-DE"/>
              </w:rPr>
              <w:t>description: „Die Funktion ist konfigu</w:t>
            </w:r>
            <w:r w:rsidRPr="00AF0E1A">
              <w:rPr>
                <w:rFonts w:ascii="BundesSerif Office" w:hAnsi="BundesSerif Office"/>
                <w:sz w:val="17"/>
                <w:lang w:val="de-DE"/>
              </w:rPr>
              <w:t>riert.“ remarks: „Weitere Informationen siehe Dokumentation.“</w:t>
            </w:r>
          </w:p>
        </w:tc>
        <w:tc>
          <w:tcPr>
            <w:tcW w:w="4762" w:type="dxa"/>
            <w:tcMar>
              <w:top w:w="80" w:type="dxa"/>
              <w:left w:w="90" w:type="dxa"/>
              <w:bottom w:w="80" w:type="dxa"/>
              <w:right w:w="90" w:type="dxa"/>
            </w:tcMar>
            <w:vAlign w:val="center"/>
          </w:tcPr>
          <w:p w14:paraId="621E90E4" w14:textId="77777777" w:rsidR="00F875BA" w:rsidRPr="00AF0E1A" w:rsidRDefault="00FC3CBB">
            <w:pPr>
              <w:spacing w:after="0"/>
              <w:rPr>
                <w:rFonts w:ascii="BundesSerif Office" w:hAnsi="BundesSerif Office"/>
                <w:lang w:val="de-DE"/>
              </w:rPr>
            </w:pPr>
            <w:r w:rsidRPr="00AF0E1A">
              <w:rPr>
                <w:rFonts w:ascii="BundesSerif Office" w:hAnsi="BundesSerif Office"/>
                <w:sz w:val="17"/>
                <w:lang w:val="de-DE"/>
              </w:rPr>
              <w:t>description: „Der Managementzugang ist auf das Administrationsnetz eingeschränkt. Die Zugriffsbeschränkung ist im Management-ACL-Objekt hinterlegt.“ remarks: „Die Zuordnung der Quellnetze zum Ad</w:t>
            </w:r>
            <w:r w:rsidRPr="00AF0E1A">
              <w:rPr>
                <w:rFonts w:ascii="BundesSerif Office" w:hAnsi="BundesSerif Office"/>
                <w:sz w:val="17"/>
                <w:lang w:val="de-DE"/>
              </w:rPr>
              <w:t>ministrationsnetz erfolgt durch den Betreiber.“</w:t>
            </w:r>
          </w:p>
        </w:tc>
      </w:tr>
    </w:tbl>
    <w:p w14:paraId="61F4B462" w14:textId="7E4703EB" w:rsidR="00F875BA" w:rsidRPr="00AF0E1A" w:rsidRDefault="00FF56CF">
      <w:pPr>
        <w:pStyle w:val="berschrift1"/>
        <w:rPr>
          <w:rFonts w:ascii="BundesSerif Office" w:hAnsi="BundesSerif Office"/>
          <w:lang w:val="de-DE"/>
        </w:rPr>
      </w:pPr>
      <w:r w:rsidRPr="00AF0E1A">
        <w:rPr>
          <w:rFonts w:ascii="BundesSerif Office" w:hAnsi="BundesSerif Office"/>
          <w:lang w:val="de-DE"/>
        </w:rPr>
        <w:t>6. Annotierte JSON-Outline</w:t>
      </w:r>
    </w:p>
    <w:p w14:paraId="03B8EBDF" w14:textId="77777777" w:rsidR="00F875BA" w:rsidRPr="00AF0E1A" w:rsidRDefault="00FC3CBB">
      <w:pPr>
        <w:rPr>
          <w:rFonts w:ascii="BundesSerif Office" w:hAnsi="BundesSerif Office"/>
          <w:lang w:val="de-DE"/>
        </w:rPr>
      </w:pPr>
      <w:r w:rsidRPr="00AF0E1A">
        <w:rPr>
          <w:rFonts w:ascii="BundesSerif Office" w:hAnsi="BundesSerif Office"/>
          <w:lang w:val="de-DE"/>
        </w:rPr>
        <w:t xml:space="preserve">Die folgende Outline ist eine Strukturhilfe. Kommentare und Platzhalter verhindern eine unmittelbare Validierung. Vor Veröffentlichung wird daraus valides OSCAL JSON </w:t>
      </w:r>
      <w:r w:rsidRPr="00AF0E1A">
        <w:rPr>
          <w:rFonts w:ascii="BundesSerif Office" w:hAnsi="BundesSerif Office"/>
          <w:lang w:val="de-DE"/>
        </w:rPr>
        <w:t>erzeugt.</w:t>
      </w:r>
    </w:p>
    <w:p w14:paraId="683D7C70"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w:t>
      </w:r>
    </w:p>
    <w:p w14:paraId="19DBB7E5"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"component-definition": {                         // [OSCAL-PFLICHT]</w:t>
      </w:r>
    </w:p>
    <w:p w14:paraId="1D2A928D"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"uuid": "&lt;uuid&gt;",                              // [OSCAL-PFLICHT]</w:t>
      </w:r>
    </w:p>
    <w:p w14:paraId="0544F435"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"metadata": {                                   // [OSCAL-PFLICHT]</w:t>
      </w:r>
    </w:p>
    <w:p w14:paraId="41594595"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"title": "&lt;Hersteller Produ</w:t>
      </w:r>
      <w:r w:rsidRPr="00AF0E1A">
        <w:rPr>
          <w:rFonts w:ascii="BundesSerif Office" w:hAnsi="BundesSerif Office"/>
          <w:lang w:val="de-DE"/>
        </w:rPr>
        <w:t>kt Version&gt;",     // [OSCAL-PFLICHT]</w:t>
      </w:r>
    </w:p>
    <w:p w14:paraId="18CF450A" w14:textId="77777777" w:rsidR="00F875BA" w:rsidRPr="00AF0E1A" w:rsidRDefault="00FC3CBB">
      <w:pPr>
        <w:pStyle w:val="CodeBlock"/>
        <w:rPr>
          <w:rFonts w:ascii="BundesSerif Office" w:hAnsi="BundesSerif Office"/>
        </w:rPr>
      </w:pPr>
      <w:r w:rsidRPr="00AF0E1A">
        <w:rPr>
          <w:rFonts w:ascii="BundesSerif Office" w:hAnsi="BundesSerif Office"/>
          <w:lang w:val="de-DE"/>
        </w:rPr>
        <w:t xml:space="preserve">      </w:t>
      </w:r>
      <w:r w:rsidRPr="00AF0E1A">
        <w:rPr>
          <w:rFonts w:ascii="BundesSerif Office" w:hAnsi="BundesSerif Office"/>
        </w:rPr>
        <w:t>"published": "&lt;date-time-with-timezone&gt;",    // [OPTIONAL]</w:t>
      </w:r>
    </w:p>
    <w:p w14:paraId="6298574A"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"last-modified": "&lt;date-time-with-timezone&gt;",// [OSCAL-PFLICHT]</w:t>
      </w:r>
    </w:p>
    <w:p w14:paraId="095996BD" w14:textId="77777777" w:rsidR="00F875BA" w:rsidRPr="00AF0E1A" w:rsidRDefault="00FC3CBB">
      <w:pPr>
        <w:pStyle w:val="CodeBlock"/>
        <w:rPr>
          <w:rFonts w:ascii="BundesSerif Office" w:hAnsi="BundesSerif Office"/>
          <w:lang w:val="de-DE"/>
        </w:rPr>
      </w:pPr>
      <w:r w:rsidRPr="00AF0E1A">
        <w:rPr>
          <w:rFonts w:ascii="BundesSerif Office" w:hAnsi="BundesSerif Office"/>
        </w:rPr>
        <w:t xml:space="preserve">      </w:t>
      </w:r>
      <w:r w:rsidRPr="00AF0E1A">
        <w:rPr>
          <w:rFonts w:ascii="BundesSerif Office" w:hAnsi="BundesSerif Office"/>
          <w:lang w:val="de-DE"/>
        </w:rPr>
        <w:t>"version": "&lt;Dokumentversion&gt;",              // [OSCAL-PFLICHT]</w:t>
      </w:r>
    </w:p>
    <w:p w14:paraId="4CF896DE"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"oscal-v</w:t>
      </w:r>
      <w:r w:rsidRPr="00AF0E1A">
        <w:rPr>
          <w:rFonts w:ascii="BundesSerif Office" w:hAnsi="BundesSerif Office"/>
          <w:lang w:val="de-DE"/>
        </w:rPr>
        <w:t>ersion": "1.2.2",                    // [OSCAL-PFLICHT]</w:t>
      </w:r>
    </w:p>
    <w:p w14:paraId="77C0A40D"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w:t>
      </w:r>
    </w:p>
    <w:p w14:paraId="34628C05"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"document-ids": [                             // [SdT-PFLICHT]</w:t>
      </w:r>
    </w:p>
    <w:p w14:paraId="43A27B0D"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w:t>
      </w:r>
    </w:p>
    <w:p w14:paraId="4B577664"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"scheme": "&lt;URI des Identifikatorschemas&gt;",</w:t>
      </w:r>
    </w:p>
    <w:p w14:paraId="7565BDE8"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"identifier": "&lt;stabiler Dokumentidentifikator&gt;"</w:t>
      </w:r>
    </w:p>
    <w:p w14:paraId="5B33567B"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w:t>
      </w:r>
      <w:r w:rsidRPr="00AF0E1A">
        <w:rPr>
          <w:rFonts w:ascii="BundesSerif Office" w:hAnsi="BundesSerif Office"/>
          <w:lang w:val="de-DE"/>
        </w:rPr>
        <w:t xml:space="preserve">  }</w:t>
      </w:r>
    </w:p>
    <w:p w14:paraId="5B89876C"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w:t>
      </w:r>
    </w:p>
    <w:p w14:paraId="461D12CD"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w:t>
      </w:r>
    </w:p>
    <w:p w14:paraId="646710C5"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"props": [</w:t>
      </w:r>
    </w:p>
    <w:p w14:paraId="60FB4EA6"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w:t>
      </w:r>
    </w:p>
    <w:p w14:paraId="24052487"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"name": "Keywords",                      // [CUSTOM][OPTIONAL]</w:t>
      </w:r>
    </w:p>
    <w:p w14:paraId="745709EF"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"ns": "&lt;SdT-Namespace-URI&gt;",</w:t>
      </w:r>
    </w:p>
    <w:p w14:paraId="4A250D2F"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"value": "&lt;Schlagworte&gt;"</w:t>
      </w:r>
    </w:p>
    <w:p w14:paraId="0A77AB8E"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w:t>
      </w:r>
    </w:p>
    <w:p w14:paraId="2BFD1425"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w:t>
      </w:r>
    </w:p>
    <w:p w14:paraId="26FA93B4"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"name": "scope",                         // [CUSTOM][EMPFOHLEN]</w:t>
      </w:r>
    </w:p>
    <w:p w14:paraId="76012612"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"ns": "https://bsi.bund.de/ns/sdt",</w:t>
      </w:r>
    </w:p>
    <w:p w14:paraId="251E7DE5" w14:textId="77777777" w:rsidR="00F875BA" w:rsidRPr="00AF0E1A" w:rsidRDefault="00FC3CBB">
      <w:pPr>
        <w:pStyle w:val="CodeBlock"/>
        <w:rPr>
          <w:rFonts w:ascii="BundesSerif Office" w:hAnsi="BundesSerif Office"/>
        </w:rPr>
      </w:pPr>
      <w:r w:rsidRPr="00AF0E1A">
        <w:rPr>
          <w:rFonts w:ascii="BundesSerif Office" w:hAnsi="BundesSerif Office"/>
          <w:lang w:val="de-DE"/>
        </w:rPr>
        <w:t xml:space="preserve">          </w:t>
      </w:r>
      <w:r w:rsidRPr="00AF0E1A">
        <w:rPr>
          <w:rFonts w:ascii="BundesSerif Office" w:hAnsi="BundesSerif Office"/>
        </w:rPr>
        <w:t>"value": "#&lt;scope-resource-uuid&gt;"</w:t>
      </w:r>
    </w:p>
    <w:p w14:paraId="1DD08FB0"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w:t>
      </w:r>
    </w:p>
    <w:p w14:paraId="65251014"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w:t>
      </w:r>
    </w:p>
    <w:p w14:paraId="59E6B17F"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"name": "scope_target_audience",         // [CUSTOM][OPTIONAL</w:t>
      </w:r>
      <w:r w:rsidRPr="00AF0E1A">
        <w:rPr>
          <w:rFonts w:ascii="BundesSerif Office" w:hAnsi="BundesSerif Office"/>
        </w:rPr>
        <w:t>]</w:t>
      </w:r>
    </w:p>
    <w:p w14:paraId="02343400" w14:textId="77777777" w:rsidR="00F875BA" w:rsidRPr="00AF0E1A" w:rsidRDefault="00FC3CBB">
      <w:pPr>
        <w:pStyle w:val="CodeBlock"/>
        <w:rPr>
          <w:rFonts w:ascii="BundesSerif Office" w:hAnsi="BundesSerif Office"/>
          <w:lang w:val="de-DE"/>
        </w:rPr>
      </w:pPr>
      <w:r w:rsidRPr="00AF0E1A">
        <w:rPr>
          <w:rFonts w:ascii="BundesSerif Office" w:hAnsi="BundesSerif Office"/>
        </w:rPr>
        <w:t xml:space="preserve">          </w:t>
      </w:r>
      <w:r w:rsidRPr="00AF0E1A">
        <w:rPr>
          <w:rFonts w:ascii="BundesSerif Office" w:hAnsi="BundesSerif Office"/>
          <w:lang w:val="de-DE"/>
        </w:rPr>
        <w:t>"ns": "&lt;SdT-Namespace-URI&gt;",</w:t>
      </w:r>
    </w:p>
    <w:p w14:paraId="27BB95D4"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"value": "&lt;Bundesbehörden|Landesbehörden|KRITIS|KMU|Verbraucher&gt;"</w:t>
      </w:r>
    </w:p>
    <w:p w14:paraId="626FB7D6" w14:textId="77777777" w:rsidR="00F875BA" w:rsidRPr="00AF0E1A" w:rsidRDefault="00FC3CBB">
      <w:pPr>
        <w:pStyle w:val="CodeBlock"/>
        <w:rPr>
          <w:rFonts w:ascii="BundesSerif Office" w:hAnsi="BundesSerif Office"/>
        </w:rPr>
      </w:pPr>
      <w:r w:rsidRPr="00AF0E1A">
        <w:rPr>
          <w:rFonts w:ascii="BundesSerif Office" w:hAnsi="BundesSerif Office"/>
          <w:lang w:val="de-DE"/>
        </w:rPr>
        <w:t xml:space="preserve">        </w:t>
      </w:r>
      <w:r w:rsidRPr="00AF0E1A">
        <w:rPr>
          <w:rFonts w:ascii="BundesSerif Office" w:hAnsi="BundesSerif Office"/>
        </w:rPr>
        <w:t>}</w:t>
      </w:r>
    </w:p>
    <w:p w14:paraId="72EC8B12"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w:t>
      </w:r>
    </w:p>
    <w:p w14:paraId="77A014D1"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w:t>
      </w:r>
    </w:p>
    <w:p w14:paraId="534B89B0"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"roles": [</w:t>
      </w:r>
    </w:p>
    <w:p w14:paraId="13EE1735"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 "id": "prepared-by", "title": "Erstellung" },</w:t>
      </w:r>
    </w:p>
    <w:p w14:paraId="2FFCFFCE"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 "id": "reviewed-by", "title": "Qual</w:t>
      </w:r>
      <w:r w:rsidRPr="00AF0E1A">
        <w:rPr>
          <w:rFonts w:ascii="BundesSerif Office" w:hAnsi="BundesSerif Office"/>
        </w:rPr>
        <w:t>itätssicherung" }</w:t>
      </w:r>
    </w:p>
    <w:p w14:paraId="17EE5A7B"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w:t>
      </w:r>
    </w:p>
    <w:p w14:paraId="2E11CF97"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"parties": [                                  // [SdT-PFLICHT]</w:t>
      </w:r>
    </w:p>
    <w:p w14:paraId="7C55A274"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w:t>
      </w:r>
    </w:p>
    <w:p w14:paraId="7C462ABB"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"uuid": "&lt;party-uuid&gt;",</w:t>
      </w:r>
    </w:p>
    <w:p w14:paraId="2AE24C09" w14:textId="77777777" w:rsidR="00F875BA" w:rsidRPr="00AF0E1A" w:rsidRDefault="00FC3CBB">
      <w:pPr>
        <w:pStyle w:val="CodeBlock"/>
        <w:rPr>
          <w:rFonts w:ascii="BundesSerif Office" w:hAnsi="BundesSerif Office"/>
          <w:lang w:val="de-DE"/>
        </w:rPr>
      </w:pPr>
      <w:r w:rsidRPr="00AF0E1A">
        <w:rPr>
          <w:rFonts w:ascii="BundesSerif Office" w:hAnsi="BundesSerif Office"/>
        </w:rPr>
        <w:t xml:space="preserve">          </w:t>
      </w:r>
      <w:r w:rsidRPr="00AF0E1A">
        <w:rPr>
          <w:rFonts w:ascii="BundesSerif Office" w:hAnsi="BundesSerif Office"/>
          <w:lang w:val="de-DE"/>
        </w:rPr>
        <w:t>"type": "organization",</w:t>
      </w:r>
    </w:p>
    <w:p w14:paraId="468BB1BD"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"name": "&lt;Hersteller oder verantwortliche Redaktion&gt;"</w:t>
      </w:r>
    </w:p>
    <w:p w14:paraId="782E6989" w14:textId="77777777" w:rsidR="00F875BA" w:rsidRPr="00AF0E1A" w:rsidRDefault="00FC3CBB">
      <w:pPr>
        <w:pStyle w:val="CodeBlock"/>
        <w:rPr>
          <w:rFonts w:ascii="BundesSerif Office" w:hAnsi="BundesSerif Office"/>
        </w:rPr>
      </w:pPr>
      <w:r w:rsidRPr="00AF0E1A">
        <w:rPr>
          <w:rFonts w:ascii="BundesSerif Office" w:hAnsi="BundesSerif Office"/>
          <w:lang w:val="de-DE"/>
        </w:rPr>
        <w:t xml:space="preserve">        </w:t>
      </w:r>
      <w:r w:rsidRPr="00AF0E1A">
        <w:rPr>
          <w:rFonts w:ascii="BundesSerif Office" w:hAnsi="BundesSerif Office"/>
        </w:rPr>
        <w:t>}</w:t>
      </w:r>
    </w:p>
    <w:p w14:paraId="2793B0B8"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w:t>
      </w:r>
    </w:p>
    <w:p w14:paraId="67EF57BC"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"responsible-parties": [                      // [SdT-PFLICHT]</w:t>
      </w:r>
    </w:p>
    <w:p w14:paraId="6405BFC8"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w:t>
      </w:r>
    </w:p>
    <w:p w14:paraId="4B9B387E"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"role-id": "prepared-by",</w:t>
      </w:r>
    </w:p>
    <w:p w14:paraId="1CD315A3"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"party-uuids": ["&lt;party-uuid&gt;"]</w:t>
      </w:r>
    </w:p>
    <w:p w14:paraId="68F1DC37"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w:t>
      </w:r>
    </w:p>
    <w:p w14:paraId="219A0732"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w:t>
      </w:r>
    </w:p>
    <w:p w14:paraId="2D12BB25"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"remarks": "&lt;präziser Geltungsbereich&gt;"       // [SdT-PFLICHT]</w:t>
      </w:r>
    </w:p>
    <w:p w14:paraId="42A233D6" w14:textId="77777777" w:rsidR="00F875BA" w:rsidRPr="00AF0E1A" w:rsidRDefault="00FC3CBB">
      <w:pPr>
        <w:pStyle w:val="CodeBlock"/>
        <w:rPr>
          <w:rFonts w:ascii="BundesSerif Office" w:hAnsi="BundesSerif Office"/>
        </w:rPr>
      </w:pPr>
      <w:r w:rsidRPr="00AF0E1A">
        <w:rPr>
          <w:rFonts w:ascii="BundesSerif Office" w:hAnsi="BundesSerif Office"/>
        </w:rPr>
        <w:lastRenderedPageBreak/>
        <w:t xml:space="preserve">    },</w:t>
      </w:r>
    </w:p>
    <w:p w14:paraId="63AB77D3"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w:t>
      </w:r>
    </w:p>
    <w:p w14:paraId="4420C6BF"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"components": [</w:t>
      </w:r>
    </w:p>
    <w:p w14:paraId="38757936"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w:t>
      </w:r>
    </w:p>
    <w:p w14:paraId="0DB7CEB5"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"uuid": "&lt;component-uuid&gt;",</w:t>
      </w:r>
    </w:p>
    <w:p w14:paraId="5F81B12C"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"type": "software",</w:t>
      </w:r>
    </w:p>
    <w:p w14:paraId="0D76C066" w14:textId="77777777" w:rsidR="00F875BA" w:rsidRPr="00AF0E1A" w:rsidRDefault="00FC3CBB">
      <w:pPr>
        <w:pStyle w:val="CodeBlock"/>
        <w:rPr>
          <w:rFonts w:ascii="BundesSerif Office" w:hAnsi="BundesSerif Office"/>
          <w:lang w:val="de-DE"/>
        </w:rPr>
      </w:pPr>
      <w:r w:rsidRPr="00AF0E1A">
        <w:rPr>
          <w:rFonts w:ascii="BundesSerif Office" w:hAnsi="BundesSerif Office"/>
        </w:rPr>
        <w:t xml:space="preserve">        </w:t>
      </w:r>
      <w:r w:rsidRPr="00AF0E1A">
        <w:rPr>
          <w:rFonts w:ascii="BundesSerif Office" w:hAnsi="BundesSerif Office"/>
          <w:lang w:val="de-DE"/>
        </w:rPr>
        <w:t>"title": "&lt;Hersteller Produkt Edition Version&gt;",</w:t>
      </w:r>
    </w:p>
    <w:p w14:paraId="1FBFD39C"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"description": "&lt;Komp</w:t>
      </w:r>
      <w:r w:rsidRPr="00AF0E1A">
        <w:rPr>
          <w:rFonts w:ascii="BundesSerif Office" w:hAnsi="BundesSerif Office"/>
          <w:lang w:val="de-DE"/>
        </w:rPr>
        <w:t>onentenbeschreibung nach Abschnitt 5.1&gt;",</w:t>
      </w:r>
    </w:p>
    <w:p w14:paraId="1D25D740"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"props": [</w:t>
      </w:r>
    </w:p>
    <w:p w14:paraId="4FBF61FB" w14:textId="77777777" w:rsidR="00F875BA" w:rsidRPr="00AF0E1A" w:rsidRDefault="00FC3CBB">
      <w:pPr>
        <w:pStyle w:val="CodeBlock"/>
        <w:rPr>
          <w:rFonts w:ascii="BundesSerif Office" w:hAnsi="BundesSerif Office"/>
        </w:rPr>
      </w:pPr>
      <w:r w:rsidRPr="00AF0E1A">
        <w:rPr>
          <w:rFonts w:ascii="BundesSerif Office" w:hAnsi="BundesSerif Office"/>
          <w:lang w:val="de-DE"/>
        </w:rPr>
        <w:t xml:space="preserve">          </w:t>
      </w:r>
      <w:r w:rsidRPr="00AF0E1A">
        <w:rPr>
          <w:rFonts w:ascii="BundesSerif Office" w:hAnsi="BundesSerif Office"/>
        </w:rPr>
        <w:t>{ "name": "Taxonomy-L1", "ns": "&lt;SdT-NS&gt;", "value": "&lt;Wert&gt;" },</w:t>
      </w:r>
    </w:p>
    <w:p w14:paraId="7C1EA8B5"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 "name": "Taxonomy-L2", "ns": "&lt;SdT-NS&gt;", "value": "&lt;Wert&gt;" },</w:t>
      </w:r>
    </w:p>
    <w:p w14:paraId="3F3B0F61"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 "name": "Taxonomy-L3", "ns": "&lt;SdT-</w:t>
      </w:r>
      <w:r w:rsidRPr="00AF0E1A">
        <w:rPr>
          <w:rFonts w:ascii="BundesSerif Office" w:hAnsi="BundesSerif Office"/>
        </w:rPr>
        <w:t>NS&gt;", "value": "&lt;Wert&gt;" },</w:t>
      </w:r>
    </w:p>
    <w:p w14:paraId="57C9DE2B"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 "name": "Taxonomy-L4", "ns": "&lt;SdT-NS&gt;", "value": "&lt;Wert&gt;" }</w:t>
      </w:r>
    </w:p>
    <w:p w14:paraId="765D00F8"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w:t>
      </w:r>
    </w:p>
    <w:p w14:paraId="68FB12C4"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w:t>
      </w:r>
    </w:p>
    <w:p w14:paraId="030BDFF8"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"control-implementations": [</w:t>
      </w:r>
    </w:p>
    <w:p w14:paraId="799BDCBF"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w:t>
      </w:r>
    </w:p>
    <w:p w14:paraId="6B70794E"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"uuid": "&lt;control-implementation-uuid&gt;",</w:t>
      </w:r>
    </w:p>
    <w:p w14:paraId="54EAA816"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"source": "&lt;URI zum Catalog oder Profile&gt;",</w:t>
      </w:r>
    </w:p>
    <w:p w14:paraId="493F2C7B"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"description": "&lt;übergreifende Logik nach Abschnitt 5.2&gt;",</w:t>
      </w:r>
    </w:p>
    <w:p w14:paraId="179A5862"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w:t>
      </w:r>
    </w:p>
    <w:p w14:paraId="173D5815"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"set-parameters": [</w:t>
      </w:r>
    </w:p>
    <w:p w14:paraId="2768E51D"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 "param-id": "&lt;parameter-id</w:t>
      </w:r>
      <w:r w:rsidRPr="00AF0E1A">
        <w:rPr>
          <w:rFonts w:ascii="BundesSerif Office" w:hAnsi="BundesSerif Office"/>
        </w:rPr>
        <w:t>&gt;", "values": ["&lt;Wert&gt;"] }</w:t>
      </w:r>
    </w:p>
    <w:p w14:paraId="7E2A47F2"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w:t>
      </w:r>
    </w:p>
    <w:p w14:paraId="37171AE2"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w:t>
      </w:r>
    </w:p>
    <w:p w14:paraId="0C6F0F45"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"implemented-requirements": [</w:t>
      </w:r>
    </w:p>
    <w:p w14:paraId="1BA98244"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w:t>
      </w:r>
    </w:p>
    <w:p w14:paraId="50F72705"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"uuid": "&lt;implemented-requirement-uuid&gt;",</w:t>
      </w:r>
    </w:p>
    <w:p w14:paraId="34A0CD20"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"control-id": "&lt;control-id&gt;",</w:t>
      </w:r>
    </w:p>
    <w:p w14:paraId="17EA0418"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"description": "&lt;Control-Umsetzung nach Abschnitt 5.3&gt;",</w:t>
      </w:r>
    </w:p>
    <w:p w14:paraId="07ABBA6E"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"props": [</w:t>
      </w:r>
    </w:p>
    <w:p w14:paraId="621BB9CB"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w:t>
      </w:r>
    </w:p>
    <w:p w14:paraId="5CB3848D"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"name": "config-commands",</w:t>
      </w:r>
    </w:p>
    <w:p w14:paraId="6DF0ECF6" w14:textId="77777777" w:rsidR="00F875BA" w:rsidRPr="00AF0E1A" w:rsidRDefault="00FC3CBB">
      <w:pPr>
        <w:pStyle w:val="CodeBlock"/>
        <w:rPr>
          <w:rFonts w:ascii="BundesSerif Office" w:hAnsi="BundesSerif Office"/>
          <w:lang w:val="de-DE"/>
        </w:rPr>
      </w:pPr>
      <w:r w:rsidRPr="00AF0E1A">
        <w:rPr>
          <w:rFonts w:ascii="BundesSerif Office" w:hAnsi="BundesSerif Office"/>
        </w:rPr>
        <w:t xml:space="preserve">                    </w:t>
      </w:r>
      <w:r w:rsidRPr="00AF0E1A">
        <w:rPr>
          <w:rFonts w:ascii="BundesSerif Office" w:hAnsi="BundesSerif Office"/>
          <w:lang w:val="de-DE"/>
        </w:rPr>
        <w:t>"ns": "&lt;SdT-Namespace-URI&gt;",</w:t>
      </w:r>
    </w:p>
    <w:p w14:paraId="4EBF8E1B"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"value": "&lt;kurzer Be</w:t>
      </w:r>
      <w:r w:rsidRPr="00AF0E1A">
        <w:rPr>
          <w:rFonts w:ascii="BundesSerif Office" w:hAnsi="BundesSerif Office"/>
          <w:lang w:val="de-DE"/>
        </w:rPr>
        <w:t>fehl oder API-Aufruf&gt;",</w:t>
      </w:r>
    </w:p>
    <w:p w14:paraId="25BB7BA6"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"remarks": "&lt;Kontext oder Referenz&gt;"</w:t>
      </w:r>
    </w:p>
    <w:p w14:paraId="248360FB"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w:t>
      </w:r>
    </w:p>
    <w:p w14:paraId="5F2C3035"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w:t>
      </w:r>
    </w:p>
    <w:p w14:paraId="3D4255D8"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"links": [</w:t>
      </w:r>
    </w:p>
    <w:p w14:paraId="34E40B39"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w:t>
      </w:r>
    </w:p>
    <w:p w14:paraId="2B8F55B0"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"href": "&lt;URI&gt;",</w:t>
      </w:r>
    </w:p>
    <w:p w14:paraId="34D6FB75"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"rel": "reference",</w:t>
      </w:r>
    </w:p>
    <w:p w14:paraId="36798C06"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w:t>
      </w:r>
      <w:r w:rsidRPr="00AF0E1A">
        <w:rPr>
          <w:rFonts w:ascii="BundesSerif Office" w:hAnsi="BundesSerif Office"/>
          <w:lang w:val="de-DE"/>
        </w:rPr>
        <w:t xml:space="preserve">        "text": "&lt;Titel der Produktquelle&gt;"</w:t>
      </w:r>
    </w:p>
    <w:p w14:paraId="6FFD97D2" w14:textId="77777777" w:rsidR="00F875BA" w:rsidRPr="00AF0E1A" w:rsidRDefault="00FC3CBB">
      <w:pPr>
        <w:pStyle w:val="CodeBlock"/>
        <w:rPr>
          <w:rFonts w:ascii="BundesSerif Office" w:hAnsi="BundesSerif Office"/>
        </w:rPr>
      </w:pPr>
      <w:r w:rsidRPr="00AF0E1A">
        <w:rPr>
          <w:rFonts w:ascii="BundesSerif Office" w:hAnsi="BundesSerif Office"/>
          <w:lang w:val="de-DE"/>
        </w:rPr>
        <w:t xml:space="preserve">                  </w:t>
      </w:r>
      <w:r w:rsidRPr="00AF0E1A">
        <w:rPr>
          <w:rFonts w:ascii="BundesSerif Office" w:hAnsi="BundesSerif Office"/>
        </w:rPr>
        <w:t>}</w:t>
      </w:r>
    </w:p>
    <w:p w14:paraId="6EB644BA"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w:t>
      </w:r>
    </w:p>
    <w:p w14:paraId="61779412"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"set-parameters": [</w:t>
      </w:r>
    </w:p>
    <w:p w14:paraId="43786429"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 "param-id": "&lt;parameter-id&gt;", "values": ["&lt;Wert&gt;"] }</w:t>
      </w:r>
    </w:p>
    <w:p w14:paraId="7CA748C4"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w:t>
      </w:r>
    </w:p>
    <w:p w14:paraId="389F792B"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"statements": [</w:t>
      </w:r>
    </w:p>
    <w:p w14:paraId="58F84B19"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w:t>
      </w:r>
      <w:r w:rsidRPr="00AF0E1A">
        <w:rPr>
          <w:rFonts w:ascii="BundesSerif Office" w:hAnsi="BundesSerif Office"/>
        </w:rPr>
        <w:t xml:space="preserve">     {</w:t>
      </w:r>
    </w:p>
    <w:p w14:paraId="4865EE2D"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"statement-id": "&lt;statement-id&gt;",</w:t>
      </w:r>
    </w:p>
    <w:p w14:paraId="096F0400" w14:textId="77777777" w:rsidR="00F875BA" w:rsidRPr="00AF0E1A" w:rsidRDefault="00FC3CBB">
      <w:pPr>
        <w:pStyle w:val="CodeBlock"/>
        <w:rPr>
          <w:rFonts w:ascii="BundesSerif Office" w:hAnsi="BundesSerif Office"/>
          <w:lang w:val="de-DE"/>
        </w:rPr>
      </w:pPr>
      <w:r w:rsidRPr="00AF0E1A">
        <w:rPr>
          <w:rFonts w:ascii="BundesSerif Office" w:hAnsi="BundesSerif Office"/>
        </w:rPr>
        <w:t xml:space="preserve">                    </w:t>
      </w:r>
      <w:r w:rsidRPr="00AF0E1A">
        <w:rPr>
          <w:rFonts w:ascii="BundesSerif Office" w:hAnsi="BundesSerif Office"/>
          <w:lang w:val="de-DE"/>
        </w:rPr>
        <w:t>"description": "&lt;Umsetzung des einzelnen Statements&gt;"</w:t>
      </w:r>
    </w:p>
    <w:p w14:paraId="02F92AB4"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w:t>
      </w:r>
    </w:p>
    <w:p w14:paraId="2BE7DF6F"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w:t>
      </w:r>
    </w:p>
    <w:p w14:paraId="797366F6"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"remarks": "&lt;Voraussetzungen, Grenzen oder Betreiberaufgaben&gt;"</w:t>
      </w:r>
    </w:p>
    <w:p w14:paraId="5B41E0B4"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w:t>
      </w:r>
    </w:p>
    <w:p w14:paraId="0956449E"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w:t>
      </w:r>
    </w:p>
    <w:p w14:paraId="4D93121A"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w:t>
      </w:r>
    </w:p>
    <w:p w14:paraId="1E2A4BD6"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w:t>
      </w:r>
    </w:p>
    <w:p w14:paraId="57AC02CB"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"remarks": "&lt;zusätzliche Hinweise zur Komponente&gt;"</w:t>
      </w:r>
    </w:p>
    <w:p w14:paraId="7CF40C78"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w:t>
      </w:r>
    </w:p>
    <w:p w14:paraId="398F58EC"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w:t>
      </w:r>
    </w:p>
    <w:p w14:paraId="4B531CFE"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w:t>
      </w:r>
    </w:p>
    <w:p w14:paraId="4E8C0C25"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"capabilities": [</w:t>
      </w:r>
    </w:p>
    <w:p w14:paraId="6DBAD968"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w:t>
      </w:r>
    </w:p>
    <w:p w14:paraId="34334F30"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"uuid": "&lt;</w:t>
      </w:r>
      <w:r w:rsidRPr="00AF0E1A">
        <w:rPr>
          <w:rFonts w:ascii="BundesSerif Office" w:hAnsi="BundesSerif Office"/>
          <w:lang w:val="de-DE"/>
        </w:rPr>
        <w:t>capability-uuid&gt;",</w:t>
      </w:r>
    </w:p>
    <w:p w14:paraId="2F71A733"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"name": "&lt;Name der gemeinsamen Fähigkeit&gt;",</w:t>
      </w:r>
    </w:p>
    <w:p w14:paraId="3628234C"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"description": "&lt;Beschreibung&gt;",</w:t>
      </w:r>
    </w:p>
    <w:p w14:paraId="3CDEF74C"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"incorporates-components": [</w:t>
      </w:r>
    </w:p>
    <w:p w14:paraId="50C1EC89"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 "component-uuid": "&lt;component-uuid&gt;" }</w:t>
      </w:r>
    </w:p>
    <w:p w14:paraId="3A9C1A03"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w:t>
      </w:r>
    </w:p>
    <w:p w14:paraId="119EC18E"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"control-implementations": [</w:t>
      </w:r>
    </w:p>
    <w:p w14:paraId="12741D9C"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w:t>
      </w:r>
    </w:p>
    <w:p w14:paraId="0BA0A5EB"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"uuid": "&lt;control-implementation-uuid&gt;",</w:t>
      </w:r>
    </w:p>
    <w:p w14:paraId="2D09DD59"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"source": "&lt;URI zum Catalog oder Profile&gt;",</w:t>
      </w:r>
    </w:p>
    <w:p w14:paraId="6E7D62EA"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"description": "&lt;übergreifende Umsetzung&gt;",</w:t>
      </w:r>
    </w:p>
    <w:p w14:paraId="5B48A511"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"implemented-requirements": [</w:t>
      </w:r>
    </w:p>
    <w:p w14:paraId="0CF152F9" w14:textId="77777777" w:rsidR="00F875BA" w:rsidRPr="00AF0E1A" w:rsidRDefault="00FC3CBB">
      <w:pPr>
        <w:pStyle w:val="CodeBlock"/>
        <w:rPr>
          <w:rFonts w:ascii="BundesSerif Office" w:hAnsi="BundesSerif Office"/>
        </w:rPr>
      </w:pPr>
      <w:r w:rsidRPr="00AF0E1A">
        <w:rPr>
          <w:rFonts w:ascii="BundesSerif Office" w:hAnsi="BundesSerif Office"/>
          <w:lang w:val="de-DE"/>
        </w:rPr>
        <w:t xml:space="preserve">              </w:t>
      </w:r>
      <w:r w:rsidRPr="00AF0E1A">
        <w:rPr>
          <w:rFonts w:ascii="BundesSerif Office" w:hAnsi="BundesSerif Office"/>
        </w:rPr>
        <w:t>{</w:t>
      </w:r>
    </w:p>
    <w:p w14:paraId="2108CD1C"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"uuid": "&lt;implemented-requirement-uuid&gt;",</w:t>
      </w:r>
    </w:p>
    <w:p w14:paraId="69B17CEB"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"control-id": "&lt;control-id&gt;",</w:t>
      </w:r>
    </w:p>
    <w:p w14:paraId="591223BA"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"description": "&lt;Control-bezogene Umsetzung&gt;"</w:t>
      </w:r>
    </w:p>
    <w:p w14:paraId="27F1870A"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w:t>
      </w:r>
    </w:p>
    <w:p w14:paraId="77D656C2" w14:textId="77777777" w:rsidR="00F875BA" w:rsidRPr="00AF0E1A" w:rsidRDefault="00FC3CBB">
      <w:pPr>
        <w:pStyle w:val="CodeBlock"/>
        <w:rPr>
          <w:rFonts w:ascii="BundesSerif Office" w:hAnsi="BundesSerif Office"/>
        </w:rPr>
      </w:pPr>
      <w:r w:rsidRPr="00AF0E1A">
        <w:rPr>
          <w:rFonts w:ascii="BundesSerif Office" w:hAnsi="BundesSerif Office"/>
        </w:rPr>
        <w:lastRenderedPageBreak/>
        <w:t xml:space="preserve">            ]</w:t>
      </w:r>
    </w:p>
    <w:p w14:paraId="74CB3F4B"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w:t>
      </w:r>
    </w:p>
    <w:p w14:paraId="344812F6"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w:t>
      </w:r>
    </w:p>
    <w:p w14:paraId="4C0C44CD"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w:t>
      </w:r>
    </w:p>
    <w:p w14:paraId="0DB859B9"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w:t>
      </w:r>
    </w:p>
    <w:p w14:paraId="7456BB3C"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w:t>
      </w:r>
    </w:p>
    <w:p w14:paraId="3E59F35E"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"back-matter": {</w:t>
      </w:r>
    </w:p>
    <w:p w14:paraId="1BDA3FAF"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"resources": [</w:t>
      </w:r>
    </w:p>
    <w:p w14:paraId="1EC9CA95"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w:t>
      </w:r>
    </w:p>
    <w:p w14:paraId="3E6D7DD6"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"uuid": "&lt;scope-resource-uuid&gt;",</w:t>
      </w:r>
    </w:p>
    <w:p w14:paraId="09814E11"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"title": "&lt;Titel des OSCAL Profiles&gt;",</w:t>
      </w:r>
    </w:p>
    <w:p w14:paraId="409C950D"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"description": "OSCAL Profile als fachlicher Bezugsrahmen.",</w:t>
      </w:r>
    </w:p>
    <w:p w14:paraId="520EFA60"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"rlinks": [</w:t>
      </w:r>
    </w:p>
    <w:p w14:paraId="23A808DF" w14:textId="77777777" w:rsidR="00F875BA" w:rsidRPr="00AF0E1A" w:rsidRDefault="00FC3CBB">
      <w:pPr>
        <w:pStyle w:val="CodeBlock"/>
        <w:rPr>
          <w:rFonts w:ascii="BundesSerif Office" w:hAnsi="BundesSerif Office"/>
        </w:rPr>
      </w:pPr>
      <w:r w:rsidRPr="00AF0E1A">
        <w:rPr>
          <w:rFonts w:ascii="BundesSerif Office" w:hAnsi="BundesSerif Office"/>
        </w:rPr>
        <w:t xml:space="preserve">            { "href</w:t>
      </w:r>
      <w:r w:rsidRPr="00AF0E1A">
        <w:rPr>
          <w:rFonts w:ascii="BundesSerif Office" w:hAnsi="BundesSerif Office"/>
        </w:rPr>
        <w:t>": "../profile-&lt;uuid&gt;.json", "media-type": "application/oscal+json" }</w:t>
      </w:r>
    </w:p>
    <w:p w14:paraId="00691E3E" w14:textId="77777777" w:rsidR="00F875BA" w:rsidRPr="00AF0E1A" w:rsidRDefault="00FC3CBB">
      <w:pPr>
        <w:pStyle w:val="CodeBlock"/>
        <w:rPr>
          <w:rFonts w:ascii="BundesSerif Office" w:hAnsi="BundesSerif Office"/>
          <w:lang w:val="de-DE"/>
        </w:rPr>
      </w:pPr>
      <w:r w:rsidRPr="00AF0E1A">
        <w:rPr>
          <w:rFonts w:ascii="BundesSerif Office" w:hAnsi="BundesSerif Office"/>
        </w:rPr>
        <w:t xml:space="preserve">          </w:t>
      </w:r>
      <w:r w:rsidRPr="00AF0E1A">
        <w:rPr>
          <w:rFonts w:ascii="BundesSerif Office" w:hAnsi="BundesSerif Office"/>
          <w:lang w:val="de-DE"/>
        </w:rPr>
        <w:t>]</w:t>
      </w:r>
    </w:p>
    <w:p w14:paraId="5BB9F216"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w:t>
      </w:r>
    </w:p>
    <w:p w14:paraId="07890D5D"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w:t>
      </w:r>
    </w:p>
    <w:p w14:paraId="2FD262B5"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"uuid": "&lt;resource-uuid&gt;",</w:t>
      </w:r>
    </w:p>
    <w:p w14:paraId="35217CE4"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"title": "&lt;Produktquelle oder Konfigurationsartefakt&gt;",</w:t>
      </w:r>
    </w:p>
    <w:p w14:paraId="60C10713"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"description": "&lt;Beschreibung und Versio</w:t>
      </w:r>
      <w:r w:rsidRPr="00AF0E1A">
        <w:rPr>
          <w:rFonts w:ascii="BundesSerif Office" w:hAnsi="BundesSerif Office"/>
          <w:lang w:val="de-DE"/>
        </w:rPr>
        <w:t>nsbezug&gt;",</w:t>
      </w:r>
    </w:p>
    <w:p w14:paraId="68395258"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"rlinks": [</w:t>
      </w:r>
    </w:p>
    <w:p w14:paraId="7A18F021"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 "href": "&lt;URI&gt;", "media-type": "&lt;media-type&gt;" }</w:t>
      </w:r>
    </w:p>
    <w:p w14:paraId="29C10CFD"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w:t>
      </w:r>
    </w:p>
    <w:p w14:paraId="6E1C0812"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w:t>
      </w:r>
    </w:p>
    <w:p w14:paraId="446E834A"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w:t>
      </w:r>
    </w:p>
    <w:p w14:paraId="5EAF8553"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w:t>
      </w:r>
    </w:p>
    <w:p w14:paraId="0E9A9A05"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 xml:space="preserve">  }</w:t>
      </w:r>
    </w:p>
    <w:p w14:paraId="5C1375A0" w14:textId="77777777" w:rsidR="00F875BA" w:rsidRPr="00AF0E1A" w:rsidRDefault="00FC3CBB">
      <w:pPr>
        <w:pStyle w:val="CodeBlock"/>
        <w:rPr>
          <w:rFonts w:ascii="BundesSerif Office" w:hAnsi="BundesSerif Office"/>
          <w:lang w:val="de-DE"/>
        </w:rPr>
      </w:pPr>
      <w:r w:rsidRPr="00AF0E1A">
        <w:rPr>
          <w:rFonts w:ascii="BundesSerif Office" w:hAnsi="BundesSerif Office"/>
          <w:lang w:val="de-DE"/>
        </w:rPr>
        <w:t>}</w:t>
      </w:r>
    </w:p>
    <w:p w14:paraId="719463B9" w14:textId="26C2075D" w:rsidR="00F875BA" w:rsidRPr="00AF0E1A" w:rsidRDefault="00DD1EBB">
      <w:pPr>
        <w:pStyle w:val="berschrift1"/>
        <w:rPr>
          <w:rFonts w:ascii="BundesSerif Office" w:hAnsi="BundesSerif Office"/>
          <w:lang w:val="de-DE"/>
        </w:rPr>
      </w:pPr>
      <w:r w:rsidRPr="00AF0E1A">
        <w:rPr>
          <w:rFonts w:ascii="BundesSerif Office" w:hAnsi="BundesSerif Office"/>
          <w:lang w:val="de-DE"/>
        </w:rPr>
        <w:t>7. Autorenworkflow</w:t>
      </w:r>
    </w:p>
    <w:p w14:paraId="64C29FEC" w14:textId="77777777" w:rsidR="00F875BA" w:rsidRPr="00AF0E1A" w:rsidRDefault="00FC3CBB">
      <w:pPr>
        <w:rPr>
          <w:rFonts w:ascii="BundesSerif Office" w:hAnsi="BundesSerif Office"/>
          <w:lang w:val="de-DE"/>
        </w:rPr>
      </w:pPr>
      <w:r w:rsidRPr="00AF0E1A">
        <w:rPr>
          <w:rFonts w:ascii="BundesSerif Office" w:hAnsi="BundesSerif Office"/>
          <w:lang w:val="de-DE"/>
        </w:rPr>
        <w:t>Die Erstellung erfolgt in der nachstehenden Reihenfolge. Ein Schritt gilt erst als abgeschlossen, we</w:t>
      </w:r>
      <w:r w:rsidRPr="00AF0E1A">
        <w:rPr>
          <w:rFonts w:ascii="BundesSerif Office" w:hAnsi="BundesSerif Office"/>
          <w:lang w:val="de-DE"/>
        </w:rPr>
        <w:t>nn seine Eingaben dokumentiert und seine Ergebnisse prüfbar sind.</w:t>
      </w:r>
    </w:p>
    <w:tbl>
      <w:tblPr>
        <w:tblStyle w:val="Tabellenraster"/>
        <w:tblW w:w="0" w:type="auto"/>
        <w:jc w:val="center"/>
        <w:tblLook w:val="04A0" w:firstRow="1" w:lastRow="0" w:firstColumn="1" w:lastColumn="0" w:noHBand="0" w:noVBand="1"/>
      </w:tblPr>
      <w:tblGrid>
        <w:gridCol w:w="2494"/>
        <w:gridCol w:w="7030"/>
      </w:tblGrid>
      <w:tr w:rsidR="00F875BA" w:rsidRPr="00AF0E1A" w14:paraId="530932EF" w14:textId="77777777">
        <w:trPr>
          <w:cantSplit/>
          <w:tblHeader/>
          <w:jc w:val="center"/>
        </w:trPr>
        <w:tc>
          <w:tcPr>
            <w:tcW w:w="2494" w:type="dxa"/>
            <w:shd w:val="clear" w:color="auto" w:fill="44546A"/>
            <w:tcMar>
              <w:top w:w="80" w:type="dxa"/>
              <w:left w:w="90" w:type="dxa"/>
              <w:bottom w:w="80" w:type="dxa"/>
              <w:right w:w="90" w:type="dxa"/>
            </w:tcMar>
            <w:vAlign w:val="center"/>
          </w:tcPr>
          <w:p w14:paraId="197E1A58" w14:textId="77777777" w:rsidR="00F875BA" w:rsidRPr="00AF0E1A" w:rsidRDefault="00FC3CBB">
            <w:pPr>
              <w:spacing w:after="0"/>
              <w:rPr>
                <w:rFonts w:ascii="BundesSerif Office" w:hAnsi="BundesSerif Office"/>
              </w:rPr>
            </w:pPr>
            <w:r w:rsidRPr="00AF0E1A">
              <w:rPr>
                <w:rFonts w:ascii="BundesSerif Office" w:hAnsi="BundesSerif Office"/>
                <w:b/>
                <w:color w:val="FFFFFF"/>
                <w:sz w:val="16"/>
              </w:rPr>
              <w:t>Schritt</w:t>
            </w:r>
          </w:p>
        </w:tc>
        <w:tc>
          <w:tcPr>
            <w:tcW w:w="7030" w:type="dxa"/>
            <w:shd w:val="clear" w:color="auto" w:fill="44546A"/>
            <w:tcMar>
              <w:top w:w="80" w:type="dxa"/>
              <w:left w:w="90" w:type="dxa"/>
              <w:bottom w:w="80" w:type="dxa"/>
              <w:right w:w="90" w:type="dxa"/>
            </w:tcMar>
            <w:vAlign w:val="center"/>
          </w:tcPr>
          <w:p w14:paraId="15C5743E" w14:textId="77777777" w:rsidR="00F875BA" w:rsidRPr="00AF0E1A" w:rsidRDefault="00FC3CBB">
            <w:pPr>
              <w:spacing w:after="0"/>
              <w:rPr>
                <w:rFonts w:ascii="BundesSerif Office" w:hAnsi="BundesSerif Office"/>
              </w:rPr>
            </w:pPr>
            <w:r w:rsidRPr="00AF0E1A">
              <w:rPr>
                <w:rFonts w:ascii="BundesSerif Office" w:hAnsi="BundesSerif Office"/>
                <w:b/>
                <w:color w:val="FFFFFF"/>
                <w:sz w:val="16"/>
              </w:rPr>
              <w:t>Ergebnis</w:t>
            </w:r>
          </w:p>
        </w:tc>
      </w:tr>
      <w:tr w:rsidR="00F875BA" w:rsidRPr="00AF0E1A" w14:paraId="0749B36E" w14:textId="77777777">
        <w:trPr>
          <w:cantSplit/>
          <w:jc w:val="center"/>
        </w:trPr>
        <w:tc>
          <w:tcPr>
            <w:tcW w:w="2494" w:type="dxa"/>
            <w:tcMar>
              <w:top w:w="80" w:type="dxa"/>
              <w:left w:w="90" w:type="dxa"/>
              <w:bottom w:w="80" w:type="dxa"/>
              <w:right w:w="90" w:type="dxa"/>
            </w:tcMar>
            <w:vAlign w:val="center"/>
          </w:tcPr>
          <w:p w14:paraId="22F3CE72" w14:textId="77777777" w:rsidR="00F875BA" w:rsidRPr="00AF0E1A" w:rsidRDefault="00FC3CBB">
            <w:pPr>
              <w:spacing w:after="0"/>
              <w:rPr>
                <w:rFonts w:ascii="BundesSerif Office" w:hAnsi="BundesSerif Office"/>
              </w:rPr>
            </w:pPr>
            <w:r w:rsidRPr="00AF0E1A">
              <w:rPr>
                <w:rFonts w:ascii="BundesSerif Office" w:hAnsi="BundesSerif Office"/>
                <w:sz w:val="16"/>
              </w:rPr>
              <w:t>1. Produkt festlegen</w:t>
            </w:r>
          </w:p>
        </w:tc>
        <w:tc>
          <w:tcPr>
            <w:tcW w:w="7030" w:type="dxa"/>
            <w:tcMar>
              <w:top w:w="80" w:type="dxa"/>
              <w:left w:w="90" w:type="dxa"/>
              <w:bottom w:w="80" w:type="dxa"/>
              <w:right w:w="90" w:type="dxa"/>
            </w:tcMar>
            <w:vAlign w:val="center"/>
          </w:tcPr>
          <w:p w14:paraId="7E43BA29" w14:textId="77777777" w:rsidR="00F875BA" w:rsidRPr="00AF0E1A" w:rsidRDefault="00FC3CBB">
            <w:pPr>
              <w:spacing w:after="0"/>
              <w:rPr>
                <w:rFonts w:ascii="BundesSerif Office" w:hAnsi="BundesSerif Office"/>
                <w:lang w:val="de-DE"/>
              </w:rPr>
            </w:pPr>
            <w:r w:rsidRPr="00AF0E1A">
              <w:rPr>
                <w:rFonts w:ascii="BundesSerif Office" w:hAnsi="BundesSerif Office"/>
                <w:sz w:val="16"/>
                <w:lang w:val="de-DE"/>
              </w:rPr>
              <w:t>Hersteller, Produkt, Edition, Version und Betriebsmodell eindeutig bestimmen.</w:t>
            </w:r>
          </w:p>
        </w:tc>
      </w:tr>
      <w:tr w:rsidR="00F875BA" w:rsidRPr="00AF0E1A" w14:paraId="6235D0EF" w14:textId="77777777">
        <w:trPr>
          <w:cantSplit/>
          <w:jc w:val="center"/>
        </w:trPr>
        <w:tc>
          <w:tcPr>
            <w:tcW w:w="2494" w:type="dxa"/>
            <w:shd w:val="clear" w:color="auto" w:fill="F2F4F7"/>
            <w:tcMar>
              <w:top w:w="80" w:type="dxa"/>
              <w:left w:w="90" w:type="dxa"/>
              <w:bottom w:w="80" w:type="dxa"/>
              <w:right w:w="90" w:type="dxa"/>
            </w:tcMar>
            <w:vAlign w:val="center"/>
          </w:tcPr>
          <w:p w14:paraId="3175323E" w14:textId="77777777" w:rsidR="00F875BA" w:rsidRPr="00AF0E1A" w:rsidRDefault="00FC3CBB">
            <w:pPr>
              <w:spacing w:after="0"/>
              <w:rPr>
                <w:rFonts w:ascii="BundesSerif Office" w:hAnsi="BundesSerif Office"/>
              </w:rPr>
            </w:pPr>
            <w:r w:rsidRPr="00AF0E1A">
              <w:rPr>
                <w:rFonts w:ascii="BundesSerif Office" w:hAnsi="BundesSerif Office"/>
                <w:sz w:val="16"/>
              </w:rPr>
              <w:t>2. Geltungsbereich abgrenzen</w:t>
            </w:r>
          </w:p>
        </w:tc>
        <w:tc>
          <w:tcPr>
            <w:tcW w:w="7030" w:type="dxa"/>
            <w:shd w:val="clear" w:color="auto" w:fill="F2F4F7"/>
            <w:tcMar>
              <w:top w:w="80" w:type="dxa"/>
              <w:left w:w="90" w:type="dxa"/>
              <w:bottom w:w="80" w:type="dxa"/>
              <w:right w:w="90" w:type="dxa"/>
            </w:tcMar>
            <w:vAlign w:val="center"/>
          </w:tcPr>
          <w:p w14:paraId="78153F99" w14:textId="77777777" w:rsidR="00F875BA" w:rsidRPr="00AF0E1A" w:rsidRDefault="00FC3CBB">
            <w:pPr>
              <w:spacing w:after="0"/>
              <w:rPr>
                <w:rFonts w:ascii="BundesSerif Office" w:hAnsi="BundesSerif Office"/>
                <w:lang w:val="de-DE"/>
              </w:rPr>
            </w:pPr>
            <w:r w:rsidRPr="00AF0E1A">
              <w:rPr>
                <w:rFonts w:ascii="BundesSerif Office" w:hAnsi="BundesSerif Office"/>
                <w:sz w:val="16"/>
                <w:lang w:val="de-DE"/>
              </w:rPr>
              <w:t xml:space="preserve">Betrachtete und </w:t>
            </w:r>
            <w:r w:rsidRPr="00AF0E1A">
              <w:rPr>
                <w:rFonts w:ascii="BundesSerif Office" w:hAnsi="BundesSerif Office"/>
                <w:sz w:val="16"/>
                <w:lang w:val="de-DE"/>
              </w:rPr>
              <w:t>ausgeschlossene Funktionen, Module, Schnittstellen und Betriebsarten formulieren.</w:t>
            </w:r>
          </w:p>
        </w:tc>
      </w:tr>
      <w:tr w:rsidR="00F875BA" w:rsidRPr="00AF0E1A" w14:paraId="42E161D2" w14:textId="77777777">
        <w:trPr>
          <w:cantSplit/>
          <w:jc w:val="center"/>
        </w:trPr>
        <w:tc>
          <w:tcPr>
            <w:tcW w:w="2494" w:type="dxa"/>
            <w:tcMar>
              <w:top w:w="80" w:type="dxa"/>
              <w:left w:w="90" w:type="dxa"/>
              <w:bottom w:w="80" w:type="dxa"/>
              <w:right w:w="90" w:type="dxa"/>
            </w:tcMar>
            <w:vAlign w:val="center"/>
          </w:tcPr>
          <w:p w14:paraId="459D4082" w14:textId="77777777" w:rsidR="00F875BA" w:rsidRPr="00AF0E1A" w:rsidRDefault="00FC3CBB">
            <w:pPr>
              <w:spacing w:after="0"/>
              <w:rPr>
                <w:rFonts w:ascii="BundesSerif Office" w:hAnsi="BundesSerif Office"/>
              </w:rPr>
            </w:pPr>
            <w:r w:rsidRPr="00AF0E1A">
              <w:rPr>
                <w:rFonts w:ascii="BundesSerif Office" w:hAnsi="BundesSerif Office"/>
                <w:sz w:val="16"/>
              </w:rPr>
              <w:t>3. Bezugsrahmen festlegen</w:t>
            </w:r>
          </w:p>
        </w:tc>
        <w:tc>
          <w:tcPr>
            <w:tcW w:w="7030" w:type="dxa"/>
            <w:tcMar>
              <w:top w:w="80" w:type="dxa"/>
              <w:left w:w="90" w:type="dxa"/>
              <w:bottom w:w="80" w:type="dxa"/>
              <w:right w:w="90" w:type="dxa"/>
            </w:tcMar>
            <w:vAlign w:val="center"/>
          </w:tcPr>
          <w:p w14:paraId="3CC09358" w14:textId="77777777" w:rsidR="00F875BA" w:rsidRPr="00AF0E1A" w:rsidRDefault="00FC3CBB">
            <w:pPr>
              <w:spacing w:after="0"/>
              <w:rPr>
                <w:rFonts w:ascii="BundesSerif Office" w:hAnsi="BundesSerif Office"/>
                <w:lang w:val="de-DE"/>
              </w:rPr>
            </w:pPr>
            <w:r w:rsidRPr="00AF0E1A">
              <w:rPr>
                <w:rFonts w:ascii="BundesSerif Office" w:hAnsi="BundesSerif Office"/>
                <w:sz w:val="16"/>
                <w:lang w:val="de-DE"/>
              </w:rPr>
              <w:t>Zugrunde liegendes OSCAL Profile oder den aufgelösten Catalog bestimmen und als scope-Ressource vorbereiten.</w:t>
            </w:r>
          </w:p>
        </w:tc>
      </w:tr>
      <w:tr w:rsidR="00F875BA" w:rsidRPr="00AF0E1A" w14:paraId="5FB47F17" w14:textId="77777777">
        <w:trPr>
          <w:cantSplit/>
          <w:jc w:val="center"/>
        </w:trPr>
        <w:tc>
          <w:tcPr>
            <w:tcW w:w="2494" w:type="dxa"/>
            <w:shd w:val="clear" w:color="auto" w:fill="F2F4F7"/>
            <w:tcMar>
              <w:top w:w="80" w:type="dxa"/>
              <w:left w:w="90" w:type="dxa"/>
              <w:bottom w:w="80" w:type="dxa"/>
              <w:right w:w="90" w:type="dxa"/>
            </w:tcMar>
            <w:vAlign w:val="center"/>
          </w:tcPr>
          <w:p w14:paraId="5B72A0BC" w14:textId="77777777" w:rsidR="00F875BA" w:rsidRPr="00AF0E1A" w:rsidRDefault="00FC3CBB">
            <w:pPr>
              <w:spacing w:after="0"/>
              <w:rPr>
                <w:rFonts w:ascii="BundesSerif Office" w:hAnsi="BundesSerif Office"/>
              </w:rPr>
            </w:pPr>
            <w:r w:rsidRPr="00AF0E1A">
              <w:rPr>
                <w:rFonts w:ascii="BundesSerif Office" w:hAnsi="BundesSerif Office"/>
                <w:sz w:val="16"/>
              </w:rPr>
              <w:t>4. Controls auswählen</w:t>
            </w:r>
          </w:p>
        </w:tc>
        <w:tc>
          <w:tcPr>
            <w:tcW w:w="7030" w:type="dxa"/>
            <w:shd w:val="clear" w:color="auto" w:fill="F2F4F7"/>
            <w:tcMar>
              <w:top w:w="80" w:type="dxa"/>
              <w:left w:w="90" w:type="dxa"/>
              <w:bottom w:w="80" w:type="dxa"/>
              <w:right w:w="90" w:type="dxa"/>
            </w:tcMar>
            <w:vAlign w:val="center"/>
          </w:tcPr>
          <w:p w14:paraId="578D3844" w14:textId="77777777" w:rsidR="00F875BA" w:rsidRPr="00AF0E1A" w:rsidRDefault="00FC3CBB">
            <w:pPr>
              <w:spacing w:after="0"/>
              <w:rPr>
                <w:rFonts w:ascii="BundesSerif Office" w:hAnsi="BundesSerif Office"/>
                <w:lang w:val="de-DE"/>
              </w:rPr>
            </w:pPr>
            <w:r w:rsidRPr="00AF0E1A">
              <w:rPr>
                <w:rFonts w:ascii="BundesSerif Office" w:hAnsi="BundesSerif Office"/>
                <w:sz w:val="16"/>
                <w:lang w:val="de-DE"/>
              </w:rPr>
              <w:t xml:space="preserve">Nur </w:t>
            </w:r>
            <w:r w:rsidRPr="00AF0E1A">
              <w:rPr>
                <w:rFonts w:ascii="BundesSerif Office" w:hAnsi="BundesSerif Office"/>
                <w:sz w:val="16"/>
                <w:lang w:val="de-DE"/>
              </w:rPr>
              <w:t>Controls aufnehmen, zu denen das Produkt einen konkreten und belegbaren Implementierungsbeitrag leistet.</w:t>
            </w:r>
          </w:p>
        </w:tc>
      </w:tr>
      <w:tr w:rsidR="00F875BA" w:rsidRPr="00AF0E1A" w14:paraId="46D41D92" w14:textId="77777777">
        <w:trPr>
          <w:cantSplit/>
          <w:jc w:val="center"/>
        </w:trPr>
        <w:tc>
          <w:tcPr>
            <w:tcW w:w="2494" w:type="dxa"/>
            <w:tcMar>
              <w:top w:w="80" w:type="dxa"/>
              <w:left w:w="90" w:type="dxa"/>
              <w:bottom w:w="80" w:type="dxa"/>
              <w:right w:w="90" w:type="dxa"/>
            </w:tcMar>
            <w:vAlign w:val="center"/>
          </w:tcPr>
          <w:p w14:paraId="2A7C6EE5" w14:textId="77777777" w:rsidR="00F875BA" w:rsidRPr="00AF0E1A" w:rsidRDefault="00FC3CBB">
            <w:pPr>
              <w:spacing w:after="0"/>
              <w:rPr>
                <w:rFonts w:ascii="BundesSerif Office" w:hAnsi="BundesSerif Office"/>
              </w:rPr>
            </w:pPr>
            <w:r w:rsidRPr="00AF0E1A">
              <w:rPr>
                <w:rFonts w:ascii="BundesSerif Office" w:hAnsi="BundesSerif Office"/>
                <w:sz w:val="16"/>
              </w:rPr>
              <w:t>5. Produktquellen sichern</w:t>
            </w:r>
          </w:p>
        </w:tc>
        <w:tc>
          <w:tcPr>
            <w:tcW w:w="7030" w:type="dxa"/>
            <w:tcMar>
              <w:top w:w="80" w:type="dxa"/>
              <w:left w:w="90" w:type="dxa"/>
              <w:bottom w:w="80" w:type="dxa"/>
              <w:right w:w="90" w:type="dxa"/>
            </w:tcMar>
            <w:vAlign w:val="center"/>
          </w:tcPr>
          <w:p w14:paraId="02B7235B" w14:textId="77777777" w:rsidR="00F875BA" w:rsidRPr="00AF0E1A" w:rsidRDefault="00FC3CBB">
            <w:pPr>
              <w:spacing w:after="0"/>
              <w:rPr>
                <w:rFonts w:ascii="BundesSerif Office" w:hAnsi="BundesSerif Office"/>
                <w:lang w:val="de-DE"/>
              </w:rPr>
            </w:pPr>
            <w:r w:rsidRPr="00AF0E1A">
              <w:rPr>
                <w:rFonts w:ascii="BundesSerif Office" w:hAnsi="BundesSerif Office"/>
                <w:sz w:val="16"/>
                <w:lang w:val="de-DE"/>
              </w:rPr>
              <w:t>Versionspassende Herstellerdokumentation und technische Nachweise erfassen.</w:t>
            </w:r>
          </w:p>
        </w:tc>
      </w:tr>
      <w:tr w:rsidR="00F875BA" w:rsidRPr="00AF0E1A" w14:paraId="3C0D0AF7" w14:textId="77777777">
        <w:trPr>
          <w:cantSplit/>
          <w:jc w:val="center"/>
        </w:trPr>
        <w:tc>
          <w:tcPr>
            <w:tcW w:w="2494" w:type="dxa"/>
            <w:shd w:val="clear" w:color="auto" w:fill="F2F4F7"/>
            <w:tcMar>
              <w:top w:w="80" w:type="dxa"/>
              <w:left w:w="90" w:type="dxa"/>
              <w:bottom w:w="80" w:type="dxa"/>
              <w:right w:w="90" w:type="dxa"/>
            </w:tcMar>
            <w:vAlign w:val="center"/>
          </w:tcPr>
          <w:p w14:paraId="527F36C4" w14:textId="77777777" w:rsidR="00F875BA" w:rsidRPr="00AF0E1A" w:rsidRDefault="00FC3CBB">
            <w:pPr>
              <w:spacing w:after="0"/>
              <w:rPr>
                <w:rFonts w:ascii="BundesSerif Office" w:hAnsi="BundesSerif Office"/>
              </w:rPr>
            </w:pPr>
            <w:r w:rsidRPr="00AF0E1A">
              <w:rPr>
                <w:rFonts w:ascii="BundesSerif Office" w:hAnsi="BundesSerif Office"/>
                <w:sz w:val="16"/>
              </w:rPr>
              <w:t>6. Metadaten modellieren</w:t>
            </w:r>
          </w:p>
        </w:tc>
        <w:tc>
          <w:tcPr>
            <w:tcW w:w="7030" w:type="dxa"/>
            <w:shd w:val="clear" w:color="auto" w:fill="F2F4F7"/>
            <w:tcMar>
              <w:top w:w="80" w:type="dxa"/>
              <w:left w:w="90" w:type="dxa"/>
              <w:bottom w:w="80" w:type="dxa"/>
              <w:right w:w="90" w:type="dxa"/>
            </w:tcMar>
            <w:vAlign w:val="center"/>
          </w:tcPr>
          <w:p w14:paraId="7564EE0B" w14:textId="77777777" w:rsidR="00F875BA" w:rsidRPr="00AF0E1A" w:rsidRDefault="00FC3CBB">
            <w:pPr>
              <w:spacing w:after="0"/>
              <w:rPr>
                <w:rFonts w:ascii="BundesSerif Office" w:hAnsi="BundesSerif Office"/>
                <w:lang w:val="de-DE"/>
              </w:rPr>
            </w:pPr>
            <w:r w:rsidRPr="00AF0E1A">
              <w:rPr>
                <w:rFonts w:ascii="BundesSerif Office" w:hAnsi="BundesSerif Office"/>
                <w:sz w:val="16"/>
                <w:lang w:val="de-DE"/>
              </w:rPr>
              <w:t>Dokumentidentität, Par</w:t>
            </w:r>
            <w:r w:rsidRPr="00AF0E1A">
              <w:rPr>
                <w:rFonts w:ascii="BundesSerif Office" w:hAnsi="BundesSerif Office"/>
                <w:sz w:val="16"/>
                <w:lang w:val="de-DE"/>
              </w:rPr>
              <w:t>teien, Verantwortlichkeiten, Geltungsbereich und Custom-Properties anlegen.</w:t>
            </w:r>
          </w:p>
        </w:tc>
      </w:tr>
      <w:tr w:rsidR="00F875BA" w:rsidRPr="00AF0E1A" w14:paraId="5A35FBD9" w14:textId="77777777">
        <w:trPr>
          <w:cantSplit/>
          <w:jc w:val="center"/>
        </w:trPr>
        <w:tc>
          <w:tcPr>
            <w:tcW w:w="2494" w:type="dxa"/>
            <w:tcMar>
              <w:top w:w="80" w:type="dxa"/>
              <w:left w:w="90" w:type="dxa"/>
              <w:bottom w:w="80" w:type="dxa"/>
              <w:right w:w="90" w:type="dxa"/>
            </w:tcMar>
            <w:vAlign w:val="center"/>
          </w:tcPr>
          <w:p w14:paraId="5B6A8005" w14:textId="77777777" w:rsidR="00F875BA" w:rsidRPr="00AF0E1A" w:rsidRDefault="00FC3CBB">
            <w:pPr>
              <w:spacing w:after="0"/>
              <w:rPr>
                <w:rFonts w:ascii="BundesSerif Office" w:hAnsi="BundesSerif Office"/>
              </w:rPr>
            </w:pPr>
            <w:r w:rsidRPr="00AF0E1A">
              <w:rPr>
                <w:rFonts w:ascii="BundesSerif Office" w:hAnsi="BundesSerif Office"/>
                <w:sz w:val="16"/>
              </w:rPr>
              <w:t>7. Komponente beschreiben</w:t>
            </w:r>
          </w:p>
        </w:tc>
        <w:tc>
          <w:tcPr>
            <w:tcW w:w="7030" w:type="dxa"/>
            <w:tcMar>
              <w:top w:w="80" w:type="dxa"/>
              <w:left w:w="90" w:type="dxa"/>
              <w:bottom w:w="80" w:type="dxa"/>
              <w:right w:w="90" w:type="dxa"/>
            </w:tcMar>
            <w:vAlign w:val="center"/>
          </w:tcPr>
          <w:p w14:paraId="1FBE14F0" w14:textId="77777777" w:rsidR="00F875BA" w:rsidRPr="00AF0E1A" w:rsidRDefault="00FC3CBB">
            <w:pPr>
              <w:spacing w:after="0"/>
              <w:rPr>
                <w:rFonts w:ascii="BundesSerif Office" w:hAnsi="BundesSerif Office"/>
                <w:lang w:val="de-DE"/>
              </w:rPr>
            </w:pPr>
            <w:r w:rsidRPr="00AF0E1A">
              <w:rPr>
                <w:rFonts w:ascii="BundesSerif Office" w:hAnsi="BundesSerif Office"/>
                <w:sz w:val="16"/>
                <w:lang w:val="de-DE"/>
              </w:rPr>
              <w:t>components[].description nach dem verbindlichen Muster erstellen und Taxonomie-Properties setzen.</w:t>
            </w:r>
          </w:p>
        </w:tc>
      </w:tr>
      <w:tr w:rsidR="00F875BA" w:rsidRPr="00AF0E1A" w14:paraId="2E44D89C" w14:textId="77777777">
        <w:trPr>
          <w:cantSplit/>
          <w:jc w:val="center"/>
        </w:trPr>
        <w:tc>
          <w:tcPr>
            <w:tcW w:w="2494" w:type="dxa"/>
            <w:shd w:val="clear" w:color="auto" w:fill="F2F4F7"/>
            <w:tcMar>
              <w:top w:w="80" w:type="dxa"/>
              <w:left w:w="90" w:type="dxa"/>
              <w:bottom w:w="80" w:type="dxa"/>
              <w:right w:w="90" w:type="dxa"/>
            </w:tcMar>
            <w:vAlign w:val="center"/>
          </w:tcPr>
          <w:p w14:paraId="640BAAAB" w14:textId="77777777" w:rsidR="00F875BA" w:rsidRPr="00AF0E1A" w:rsidRDefault="00FC3CBB">
            <w:pPr>
              <w:spacing w:after="0"/>
              <w:rPr>
                <w:rFonts w:ascii="BundesSerif Office" w:hAnsi="BundesSerif Office"/>
              </w:rPr>
            </w:pPr>
            <w:r w:rsidRPr="00AF0E1A">
              <w:rPr>
                <w:rFonts w:ascii="BundesSerif Office" w:hAnsi="BundesSerif Office"/>
                <w:sz w:val="16"/>
              </w:rPr>
              <w:t>8. Control-Set einordnen</w:t>
            </w:r>
          </w:p>
        </w:tc>
        <w:tc>
          <w:tcPr>
            <w:tcW w:w="7030" w:type="dxa"/>
            <w:shd w:val="clear" w:color="auto" w:fill="F2F4F7"/>
            <w:tcMar>
              <w:top w:w="80" w:type="dxa"/>
              <w:left w:w="90" w:type="dxa"/>
              <w:bottom w:w="80" w:type="dxa"/>
              <w:right w:w="90" w:type="dxa"/>
            </w:tcMar>
            <w:vAlign w:val="center"/>
          </w:tcPr>
          <w:p w14:paraId="2E9F3F1C" w14:textId="77777777" w:rsidR="00F875BA" w:rsidRPr="00AF0E1A" w:rsidRDefault="00FC3CBB">
            <w:pPr>
              <w:spacing w:after="0"/>
              <w:rPr>
                <w:rFonts w:ascii="BundesSerif Office" w:hAnsi="BundesSerif Office"/>
                <w:lang w:val="de-DE"/>
              </w:rPr>
            </w:pPr>
            <w:r w:rsidRPr="00AF0E1A">
              <w:rPr>
                <w:rFonts w:ascii="BundesSerif Office" w:hAnsi="BundesSerif Office"/>
                <w:sz w:val="16"/>
                <w:lang w:val="de-DE"/>
              </w:rPr>
              <w:t>control-implementations[].description mit gemeinsamer Architektur, Voraussetzungen und Verantwortungsaufteilung erstellen.</w:t>
            </w:r>
          </w:p>
        </w:tc>
      </w:tr>
      <w:tr w:rsidR="00F875BA" w:rsidRPr="00AF0E1A" w14:paraId="61979208" w14:textId="77777777">
        <w:trPr>
          <w:cantSplit/>
          <w:jc w:val="center"/>
        </w:trPr>
        <w:tc>
          <w:tcPr>
            <w:tcW w:w="2494" w:type="dxa"/>
            <w:tcMar>
              <w:top w:w="80" w:type="dxa"/>
              <w:left w:w="90" w:type="dxa"/>
              <w:bottom w:w="80" w:type="dxa"/>
              <w:right w:w="90" w:type="dxa"/>
            </w:tcMar>
            <w:vAlign w:val="center"/>
          </w:tcPr>
          <w:p w14:paraId="22369E6F" w14:textId="77777777" w:rsidR="00F875BA" w:rsidRPr="00AF0E1A" w:rsidRDefault="00FC3CBB">
            <w:pPr>
              <w:spacing w:after="0"/>
              <w:rPr>
                <w:rFonts w:ascii="BundesSerif Office" w:hAnsi="BundesSerif Office"/>
              </w:rPr>
            </w:pPr>
            <w:r w:rsidRPr="00AF0E1A">
              <w:rPr>
                <w:rFonts w:ascii="BundesSerif Office" w:hAnsi="BundesSerif Office"/>
                <w:sz w:val="16"/>
              </w:rPr>
              <w:t>9. Controls einzeln beschreiben</w:t>
            </w:r>
          </w:p>
        </w:tc>
        <w:tc>
          <w:tcPr>
            <w:tcW w:w="7030" w:type="dxa"/>
            <w:tcMar>
              <w:top w:w="80" w:type="dxa"/>
              <w:left w:w="90" w:type="dxa"/>
              <w:bottom w:w="80" w:type="dxa"/>
              <w:right w:w="90" w:type="dxa"/>
            </w:tcMar>
            <w:vAlign w:val="center"/>
          </w:tcPr>
          <w:p w14:paraId="2468BFEC" w14:textId="77777777" w:rsidR="00F875BA" w:rsidRPr="00AF0E1A" w:rsidRDefault="00FC3CBB">
            <w:pPr>
              <w:spacing w:after="0"/>
              <w:rPr>
                <w:rFonts w:ascii="BundesSerif Office" w:hAnsi="BundesSerif Office"/>
                <w:lang w:val="de-DE"/>
              </w:rPr>
            </w:pPr>
            <w:r w:rsidRPr="00AF0E1A">
              <w:rPr>
                <w:rFonts w:ascii="BundesSerif Office" w:hAnsi="BundesSerif Office"/>
                <w:sz w:val="16"/>
                <w:lang w:val="de-DE"/>
              </w:rPr>
              <w:t>Für jedes Control eine implemented-requirement mit produktspezifischer, prüfbarer Beschreibung anleg</w:t>
            </w:r>
            <w:r w:rsidRPr="00AF0E1A">
              <w:rPr>
                <w:rFonts w:ascii="BundesSerif Office" w:hAnsi="BundesSerif Office"/>
                <w:sz w:val="16"/>
                <w:lang w:val="de-DE"/>
              </w:rPr>
              <w:t>en.</w:t>
            </w:r>
          </w:p>
        </w:tc>
      </w:tr>
      <w:tr w:rsidR="00F875BA" w:rsidRPr="00AF0E1A" w14:paraId="0213615C" w14:textId="77777777">
        <w:trPr>
          <w:cantSplit/>
          <w:jc w:val="center"/>
        </w:trPr>
        <w:tc>
          <w:tcPr>
            <w:tcW w:w="2494" w:type="dxa"/>
            <w:shd w:val="clear" w:color="auto" w:fill="F2F4F7"/>
            <w:tcMar>
              <w:top w:w="80" w:type="dxa"/>
              <w:left w:w="90" w:type="dxa"/>
              <w:bottom w:w="80" w:type="dxa"/>
              <w:right w:w="90" w:type="dxa"/>
            </w:tcMar>
            <w:vAlign w:val="center"/>
          </w:tcPr>
          <w:p w14:paraId="0ECA19D2" w14:textId="77777777" w:rsidR="00F875BA" w:rsidRPr="00AF0E1A" w:rsidRDefault="00FC3CBB">
            <w:pPr>
              <w:spacing w:after="0"/>
              <w:rPr>
                <w:rFonts w:ascii="BundesSerif Office" w:hAnsi="BundesSerif Office"/>
              </w:rPr>
            </w:pPr>
            <w:r w:rsidRPr="00AF0E1A">
              <w:rPr>
                <w:rFonts w:ascii="BundesSerif Office" w:hAnsi="BundesSerif Office"/>
                <w:sz w:val="16"/>
              </w:rPr>
              <w:t>10. Konfiguration und Nachweise verknüpfen</w:t>
            </w:r>
          </w:p>
        </w:tc>
        <w:tc>
          <w:tcPr>
            <w:tcW w:w="7030" w:type="dxa"/>
            <w:shd w:val="clear" w:color="auto" w:fill="F2F4F7"/>
            <w:tcMar>
              <w:top w:w="80" w:type="dxa"/>
              <w:left w:w="90" w:type="dxa"/>
              <w:bottom w:w="80" w:type="dxa"/>
              <w:right w:w="90" w:type="dxa"/>
            </w:tcMar>
            <w:vAlign w:val="center"/>
          </w:tcPr>
          <w:p w14:paraId="7A4D49C1" w14:textId="77777777" w:rsidR="00F875BA" w:rsidRPr="00AF0E1A" w:rsidRDefault="00FC3CBB">
            <w:pPr>
              <w:spacing w:after="0"/>
              <w:rPr>
                <w:rFonts w:ascii="BundesSerif Office" w:hAnsi="BundesSerif Office"/>
                <w:lang w:val="de-DE"/>
              </w:rPr>
            </w:pPr>
            <w:r w:rsidRPr="00AF0E1A">
              <w:rPr>
                <w:rFonts w:ascii="BundesSerif Office" w:hAnsi="BundesSerif Office"/>
                <w:sz w:val="16"/>
                <w:lang w:val="de-DE"/>
              </w:rPr>
              <w:t>CLI, API, GUI-Pfade, Dateien, Quellen und Prüfhinweise strukturiert ablegen oder referenzieren.</w:t>
            </w:r>
          </w:p>
        </w:tc>
      </w:tr>
      <w:tr w:rsidR="00F875BA" w:rsidRPr="00AF0E1A" w14:paraId="60E6E9C7" w14:textId="77777777">
        <w:trPr>
          <w:cantSplit/>
          <w:jc w:val="center"/>
        </w:trPr>
        <w:tc>
          <w:tcPr>
            <w:tcW w:w="2494" w:type="dxa"/>
            <w:tcMar>
              <w:top w:w="80" w:type="dxa"/>
              <w:left w:w="90" w:type="dxa"/>
              <w:bottom w:w="80" w:type="dxa"/>
              <w:right w:w="90" w:type="dxa"/>
            </w:tcMar>
            <w:vAlign w:val="center"/>
          </w:tcPr>
          <w:p w14:paraId="3C8ABDCB" w14:textId="77777777" w:rsidR="00F875BA" w:rsidRPr="00AF0E1A" w:rsidRDefault="00FC3CBB">
            <w:pPr>
              <w:spacing w:after="0"/>
              <w:rPr>
                <w:rFonts w:ascii="BundesSerif Office" w:hAnsi="BundesSerif Office"/>
              </w:rPr>
            </w:pPr>
            <w:r w:rsidRPr="00AF0E1A">
              <w:rPr>
                <w:rFonts w:ascii="BundesSerif Office" w:hAnsi="BundesSerif Office"/>
                <w:sz w:val="16"/>
              </w:rPr>
              <w:t>11. OSCAL validieren</w:t>
            </w:r>
          </w:p>
        </w:tc>
        <w:tc>
          <w:tcPr>
            <w:tcW w:w="7030" w:type="dxa"/>
            <w:tcMar>
              <w:top w:w="80" w:type="dxa"/>
              <w:left w:w="90" w:type="dxa"/>
              <w:bottom w:w="80" w:type="dxa"/>
              <w:right w:w="90" w:type="dxa"/>
            </w:tcMar>
            <w:vAlign w:val="center"/>
          </w:tcPr>
          <w:p w14:paraId="319FF781" w14:textId="77777777" w:rsidR="00F875BA" w:rsidRPr="00AF0E1A" w:rsidRDefault="00FC3CBB">
            <w:pPr>
              <w:spacing w:after="0"/>
              <w:rPr>
                <w:rFonts w:ascii="BundesSerif Office" w:hAnsi="BundesSerif Office"/>
                <w:lang w:val="de-DE"/>
              </w:rPr>
            </w:pPr>
            <w:r w:rsidRPr="00AF0E1A">
              <w:rPr>
                <w:rFonts w:ascii="BundesSerif Office" w:hAnsi="BundesSerif Office"/>
                <w:sz w:val="16"/>
                <w:lang w:val="de-DE"/>
              </w:rPr>
              <w:t>JSON-Syntax, OSCAL-Schema, Pflichtfelder, UUIDs, Datumsformate und Referenzen prüfen.</w:t>
            </w:r>
          </w:p>
        </w:tc>
      </w:tr>
      <w:tr w:rsidR="00F875BA" w:rsidRPr="00AF0E1A" w14:paraId="33ECBC52" w14:textId="77777777">
        <w:trPr>
          <w:cantSplit/>
          <w:jc w:val="center"/>
        </w:trPr>
        <w:tc>
          <w:tcPr>
            <w:tcW w:w="2494" w:type="dxa"/>
            <w:shd w:val="clear" w:color="auto" w:fill="F2F4F7"/>
            <w:tcMar>
              <w:top w:w="80" w:type="dxa"/>
              <w:left w:w="90" w:type="dxa"/>
              <w:bottom w:w="80" w:type="dxa"/>
              <w:right w:w="90" w:type="dxa"/>
            </w:tcMar>
            <w:vAlign w:val="center"/>
          </w:tcPr>
          <w:p w14:paraId="15A34FF0" w14:textId="77777777" w:rsidR="00F875BA" w:rsidRPr="00AF0E1A" w:rsidRDefault="00FC3CBB">
            <w:pPr>
              <w:spacing w:after="0"/>
              <w:rPr>
                <w:rFonts w:ascii="BundesSerif Office" w:hAnsi="BundesSerif Office"/>
              </w:rPr>
            </w:pPr>
            <w:r w:rsidRPr="00AF0E1A">
              <w:rPr>
                <w:rFonts w:ascii="BundesSerif Office" w:hAnsi="BundesSerif Office"/>
                <w:sz w:val="16"/>
              </w:rPr>
              <w:t>12. Fachlich und redaktionell freigeben</w:t>
            </w:r>
          </w:p>
        </w:tc>
        <w:tc>
          <w:tcPr>
            <w:tcW w:w="7030" w:type="dxa"/>
            <w:shd w:val="clear" w:color="auto" w:fill="F2F4F7"/>
            <w:tcMar>
              <w:top w:w="80" w:type="dxa"/>
              <w:left w:w="90" w:type="dxa"/>
              <w:bottom w:w="80" w:type="dxa"/>
              <w:right w:w="90" w:type="dxa"/>
            </w:tcMar>
            <w:vAlign w:val="center"/>
          </w:tcPr>
          <w:p w14:paraId="353E5918" w14:textId="77777777" w:rsidR="00F875BA" w:rsidRPr="00AF0E1A" w:rsidRDefault="00FC3CBB">
            <w:pPr>
              <w:spacing w:after="0"/>
              <w:rPr>
                <w:rFonts w:ascii="BundesSerif Office" w:hAnsi="BundesSerif Office"/>
                <w:lang w:val="de-DE"/>
              </w:rPr>
            </w:pPr>
            <w:r w:rsidRPr="00AF0E1A">
              <w:rPr>
                <w:rFonts w:ascii="BundesSerif Office" w:hAnsi="BundesSerif Office"/>
                <w:sz w:val="16"/>
                <w:lang w:val="de-DE"/>
              </w:rPr>
              <w:t>Produktkorrektheit, Versionsbezug, Quellenlage, Sachstil und Vollständigkeit prüfen.</w:t>
            </w:r>
          </w:p>
        </w:tc>
      </w:tr>
    </w:tbl>
    <w:p w14:paraId="1C015E06" w14:textId="77777777" w:rsidR="00F875BA" w:rsidRPr="00AF0E1A" w:rsidRDefault="00F875BA">
      <w:pPr>
        <w:spacing w:after="0"/>
        <w:rPr>
          <w:rFonts w:ascii="BundesSerif Office" w:hAnsi="BundesSerif Office"/>
          <w:lang w:val="de-DE"/>
        </w:rPr>
      </w:pPr>
    </w:p>
    <w:p w14:paraId="7B80C38C" w14:textId="5432900E" w:rsidR="00F875BA" w:rsidRPr="00AF0E1A" w:rsidRDefault="00DD1EBB">
      <w:pPr>
        <w:pStyle w:val="berschrift1"/>
        <w:rPr>
          <w:rFonts w:ascii="BundesSerif Office" w:hAnsi="BundesSerif Office"/>
        </w:rPr>
      </w:pPr>
      <w:r w:rsidRPr="00AF0E1A">
        <w:rPr>
          <w:rFonts w:ascii="BundesSerif Office" w:hAnsi="BundesSerif Office"/>
        </w:rPr>
        <w:lastRenderedPageBreak/>
        <w:t>8. Redaktionelle Leitlinien</w:t>
      </w:r>
    </w:p>
    <w:p w14:paraId="15DADAFB" w14:textId="08B84253" w:rsidR="00F875BA" w:rsidRPr="00AF0E1A" w:rsidRDefault="00DD1EBB">
      <w:pPr>
        <w:pStyle w:val="berschrift2"/>
        <w:rPr>
          <w:rFonts w:ascii="BundesSerif Office" w:hAnsi="BundesSerif Office"/>
        </w:rPr>
      </w:pPr>
      <w:r w:rsidRPr="00AF0E1A">
        <w:rPr>
          <w:rFonts w:ascii="BundesSerif Office" w:hAnsi="BundesSerif Office"/>
        </w:rPr>
        <w:t xml:space="preserve">8.1 </w:t>
      </w:r>
      <w:proofErr w:type="spellStart"/>
      <w:r w:rsidRPr="00AF0E1A">
        <w:rPr>
          <w:rFonts w:ascii="BundesSerif Office" w:hAnsi="BundesSerif Office"/>
        </w:rPr>
        <w:t>Grundstil</w:t>
      </w:r>
      <w:proofErr w:type="spellEnd"/>
    </w:p>
    <w:tbl>
      <w:tblPr>
        <w:tblStyle w:val="Tabellenraster"/>
        <w:tblW w:w="0" w:type="auto"/>
        <w:jc w:val="center"/>
        <w:tblLook w:val="04A0" w:firstRow="1" w:lastRow="0" w:firstColumn="1" w:lastColumn="0" w:noHBand="0" w:noVBand="1"/>
      </w:tblPr>
      <w:tblGrid>
        <w:gridCol w:w="1928"/>
        <w:gridCol w:w="3628"/>
        <w:gridCol w:w="3969"/>
      </w:tblGrid>
      <w:tr w:rsidR="00F875BA" w:rsidRPr="00AF0E1A" w14:paraId="67DAFB13" w14:textId="77777777">
        <w:trPr>
          <w:cantSplit/>
          <w:tblHeader/>
          <w:jc w:val="center"/>
        </w:trPr>
        <w:tc>
          <w:tcPr>
            <w:tcW w:w="1928" w:type="dxa"/>
            <w:shd w:val="clear" w:color="auto" w:fill="44546A"/>
            <w:tcMar>
              <w:top w:w="80" w:type="dxa"/>
              <w:left w:w="90" w:type="dxa"/>
              <w:bottom w:w="80" w:type="dxa"/>
              <w:right w:w="90" w:type="dxa"/>
            </w:tcMar>
            <w:vAlign w:val="center"/>
          </w:tcPr>
          <w:p w14:paraId="080F9240" w14:textId="77777777" w:rsidR="00F875BA" w:rsidRPr="00AF0E1A" w:rsidRDefault="00FC3CBB">
            <w:pPr>
              <w:spacing w:after="0"/>
              <w:rPr>
                <w:rFonts w:ascii="BundesSerif Office" w:hAnsi="BundesSerif Office"/>
              </w:rPr>
            </w:pPr>
            <w:r w:rsidRPr="00AF0E1A">
              <w:rPr>
                <w:rFonts w:ascii="BundesSerif Office" w:hAnsi="BundesSerif Office"/>
                <w:b/>
                <w:color w:val="FFFFFF"/>
                <w:sz w:val="16"/>
              </w:rPr>
              <w:t>Regel</w:t>
            </w:r>
          </w:p>
        </w:tc>
        <w:tc>
          <w:tcPr>
            <w:tcW w:w="3628" w:type="dxa"/>
            <w:shd w:val="clear" w:color="auto" w:fill="44546A"/>
            <w:tcMar>
              <w:top w:w="80" w:type="dxa"/>
              <w:left w:w="90" w:type="dxa"/>
              <w:bottom w:w="80" w:type="dxa"/>
              <w:right w:w="90" w:type="dxa"/>
            </w:tcMar>
            <w:vAlign w:val="center"/>
          </w:tcPr>
          <w:p w14:paraId="586A442A" w14:textId="77777777" w:rsidR="00F875BA" w:rsidRPr="00AF0E1A" w:rsidRDefault="00FC3CBB">
            <w:pPr>
              <w:spacing w:after="0"/>
              <w:rPr>
                <w:rFonts w:ascii="BundesSerif Office" w:hAnsi="BundesSerif Office"/>
              </w:rPr>
            </w:pPr>
            <w:r w:rsidRPr="00AF0E1A">
              <w:rPr>
                <w:rFonts w:ascii="BundesSerif Office" w:hAnsi="BundesSerif Office"/>
                <w:b/>
                <w:color w:val="FFFFFF"/>
                <w:sz w:val="16"/>
              </w:rPr>
              <w:t>Nicht verwenden</w:t>
            </w:r>
          </w:p>
        </w:tc>
        <w:tc>
          <w:tcPr>
            <w:tcW w:w="3969" w:type="dxa"/>
            <w:shd w:val="clear" w:color="auto" w:fill="44546A"/>
            <w:tcMar>
              <w:top w:w="80" w:type="dxa"/>
              <w:left w:w="90" w:type="dxa"/>
              <w:bottom w:w="80" w:type="dxa"/>
              <w:right w:w="90" w:type="dxa"/>
            </w:tcMar>
            <w:vAlign w:val="center"/>
          </w:tcPr>
          <w:p w14:paraId="7FC5F1D2" w14:textId="77777777" w:rsidR="00F875BA" w:rsidRPr="00AF0E1A" w:rsidRDefault="00FC3CBB">
            <w:pPr>
              <w:spacing w:after="0"/>
              <w:rPr>
                <w:rFonts w:ascii="BundesSerif Office" w:hAnsi="BundesSerif Office"/>
              </w:rPr>
            </w:pPr>
            <w:r w:rsidRPr="00AF0E1A">
              <w:rPr>
                <w:rFonts w:ascii="BundesSerif Office" w:hAnsi="BundesSerif Office"/>
                <w:b/>
                <w:color w:val="FFFFFF"/>
                <w:sz w:val="16"/>
              </w:rPr>
              <w:t>Verwenden</w:t>
            </w:r>
          </w:p>
        </w:tc>
      </w:tr>
      <w:tr w:rsidR="00F875BA" w:rsidRPr="00AF0E1A" w14:paraId="2EC48C47" w14:textId="77777777">
        <w:trPr>
          <w:cantSplit/>
          <w:jc w:val="center"/>
        </w:trPr>
        <w:tc>
          <w:tcPr>
            <w:tcW w:w="1928" w:type="dxa"/>
            <w:tcMar>
              <w:top w:w="80" w:type="dxa"/>
              <w:left w:w="90" w:type="dxa"/>
              <w:bottom w:w="80" w:type="dxa"/>
              <w:right w:w="90" w:type="dxa"/>
            </w:tcMar>
            <w:vAlign w:val="center"/>
          </w:tcPr>
          <w:p w14:paraId="56DEF66C" w14:textId="77777777" w:rsidR="00F875BA" w:rsidRPr="00AF0E1A" w:rsidRDefault="00FC3CBB">
            <w:pPr>
              <w:spacing w:after="0"/>
              <w:rPr>
                <w:rFonts w:ascii="BundesSerif Office" w:hAnsi="BundesSerif Office"/>
              </w:rPr>
            </w:pPr>
            <w:r w:rsidRPr="00AF0E1A">
              <w:rPr>
                <w:rFonts w:ascii="BundesSerif Office" w:hAnsi="BundesSerif Office"/>
                <w:sz w:val="16"/>
              </w:rPr>
              <w:t>Unpersönlicher Sachstil</w:t>
            </w:r>
          </w:p>
        </w:tc>
        <w:tc>
          <w:tcPr>
            <w:tcW w:w="3628" w:type="dxa"/>
            <w:tcMar>
              <w:top w:w="80" w:type="dxa"/>
              <w:left w:w="90" w:type="dxa"/>
              <w:bottom w:w="80" w:type="dxa"/>
              <w:right w:w="90" w:type="dxa"/>
            </w:tcMar>
            <w:vAlign w:val="center"/>
          </w:tcPr>
          <w:p w14:paraId="42A06400" w14:textId="77777777" w:rsidR="00F875BA" w:rsidRPr="00AF0E1A" w:rsidRDefault="00FC3CBB">
            <w:pPr>
              <w:spacing w:after="0"/>
              <w:rPr>
                <w:rFonts w:ascii="BundesSerif Office" w:hAnsi="BundesSerif Office"/>
                <w:lang w:val="de-DE"/>
              </w:rPr>
            </w:pPr>
            <w:r w:rsidRPr="00AF0E1A">
              <w:rPr>
                <w:rFonts w:ascii="BundesSerif Office" w:hAnsi="BundesSerif Office"/>
                <w:sz w:val="16"/>
                <w:lang w:val="de-DE"/>
              </w:rPr>
              <w:t xml:space="preserve">„Wir empfehlen, die </w:t>
            </w:r>
            <w:r w:rsidRPr="00AF0E1A">
              <w:rPr>
                <w:rFonts w:ascii="BundesSerif Office" w:hAnsi="BundesSerif Office"/>
                <w:sz w:val="16"/>
                <w:lang w:val="de-DE"/>
              </w:rPr>
              <w:t>Funktion zu aktivieren.“</w:t>
            </w:r>
          </w:p>
        </w:tc>
        <w:tc>
          <w:tcPr>
            <w:tcW w:w="3969" w:type="dxa"/>
            <w:tcMar>
              <w:top w:w="80" w:type="dxa"/>
              <w:left w:w="90" w:type="dxa"/>
              <w:bottom w:w="80" w:type="dxa"/>
              <w:right w:w="90" w:type="dxa"/>
            </w:tcMar>
            <w:vAlign w:val="center"/>
          </w:tcPr>
          <w:p w14:paraId="1E293AE1" w14:textId="77777777" w:rsidR="00F875BA" w:rsidRPr="00AF0E1A" w:rsidRDefault="00FC3CBB">
            <w:pPr>
              <w:spacing w:after="0"/>
              <w:rPr>
                <w:rFonts w:ascii="BundesSerif Office" w:hAnsi="BundesSerif Office"/>
              </w:rPr>
            </w:pPr>
            <w:r w:rsidRPr="00AF0E1A">
              <w:rPr>
                <w:rFonts w:ascii="BundesSerif Office" w:hAnsi="BundesSerif Office"/>
                <w:sz w:val="16"/>
              </w:rPr>
              <w:t>„Die Funktion ist aktiviert.“</w:t>
            </w:r>
          </w:p>
        </w:tc>
      </w:tr>
      <w:tr w:rsidR="00F875BA" w:rsidRPr="00AF0E1A" w14:paraId="7BC8C2C4" w14:textId="77777777">
        <w:trPr>
          <w:cantSplit/>
          <w:jc w:val="center"/>
        </w:trPr>
        <w:tc>
          <w:tcPr>
            <w:tcW w:w="1928" w:type="dxa"/>
            <w:shd w:val="clear" w:color="auto" w:fill="F2F4F7"/>
            <w:tcMar>
              <w:top w:w="80" w:type="dxa"/>
              <w:left w:w="90" w:type="dxa"/>
              <w:bottom w:w="80" w:type="dxa"/>
              <w:right w:w="90" w:type="dxa"/>
            </w:tcMar>
            <w:vAlign w:val="center"/>
          </w:tcPr>
          <w:p w14:paraId="45463EA8" w14:textId="77777777" w:rsidR="00F875BA" w:rsidRPr="00AF0E1A" w:rsidRDefault="00FC3CBB">
            <w:pPr>
              <w:spacing w:after="0"/>
              <w:rPr>
                <w:rFonts w:ascii="BundesSerif Office" w:hAnsi="BundesSerif Office"/>
              </w:rPr>
            </w:pPr>
            <w:r w:rsidRPr="00AF0E1A">
              <w:rPr>
                <w:rFonts w:ascii="BundesSerif Office" w:hAnsi="BundesSerif Office"/>
                <w:sz w:val="16"/>
              </w:rPr>
              <w:t>Keine direkte Ansprache</w:t>
            </w:r>
          </w:p>
        </w:tc>
        <w:tc>
          <w:tcPr>
            <w:tcW w:w="3628" w:type="dxa"/>
            <w:shd w:val="clear" w:color="auto" w:fill="F2F4F7"/>
            <w:tcMar>
              <w:top w:w="80" w:type="dxa"/>
              <w:left w:w="90" w:type="dxa"/>
              <w:bottom w:w="80" w:type="dxa"/>
              <w:right w:w="90" w:type="dxa"/>
            </w:tcMar>
            <w:vAlign w:val="center"/>
          </w:tcPr>
          <w:p w14:paraId="32DE9C15" w14:textId="77777777" w:rsidR="00F875BA" w:rsidRPr="00AF0E1A" w:rsidRDefault="00FC3CBB">
            <w:pPr>
              <w:spacing w:after="0"/>
              <w:rPr>
                <w:rFonts w:ascii="BundesSerif Office" w:hAnsi="BundesSerif Office"/>
              </w:rPr>
            </w:pPr>
            <w:r w:rsidRPr="00AF0E1A">
              <w:rPr>
                <w:rFonts w:ascii="BundesSerif Office" w:hAnsi="BundesSerif Office"/>
                <w:sz w:val="16"/>
              </w:rPr>
              <w:t>„Konfigurieren Sie den Managementzugang.“</w:t>
            </w:r>
          </w:p>
        </w:tc>
        <w:tc>
          <w:tcPr>
            <w:tcW w:w="3969" w:type="dxa"/>
            <w:shd w:val="clear" w:color="auto" w:fill="F2F4F7"/>
            <w:tcMar>
              <w:top w:w="80" w:type="dxa"/>
              <w:left w:w="90" w:type="dxa"/>
              <w:bottom w:w="80" w:type="dxa"/>
              <w:right w:w="90" w:type="dxa"/>
            </w:tcMar>
            <w:vAlign w:val="center"/>
          </w:tcPr>
          <w:p w14:paraId="21169E6F" w14:textId="77777777" w:rsidR="00F875BA" w:rsidRPr="00AF0E1A" w:rsidRDefault="00FC3CBB">
            <w:pPr>
              <w:spacing w:after="0"/>
              <w:rPr>
                <w:rFonts w:ascii="BundesSerif Office" w:hAnsi="BundesSerif Office"/>
                <w:lang w:val="de-DE"/>
              </w:rPr>
            </w:pPr>
            <w:r w:rsidRPr="00AF0E1A">
              <w:rPr>
                <w:rFonts w:ascii="BundesSerif Office" w:hAnsi="BundesSerif Office"/>
                <w:sz w:val="16"/>
                <w:lang w:val="de-DE"/>
              </w:rPr>
              <w:t>„Der Managementzugang ist auf das Administrationsnetz eingeschränkt.“</w:t>
            </w:r>
          </w:p>
        </w:tc>
      </w:tr>
      <w:tr w:rsidR="00F875BA" w:rsidRPr="00AF0E1A" w14:paraId="6199C344" w14:textId="77777777">
        <w:trPr>
          <w:cantSplit/>
          <w:jc w:val="center"/>
        </w:trPr>
        <w:tc>
          <w:tcPr>
            <w:tcW w:w="1928" w:type="dxa"/>
            <w:tcMar>
              <w:top w:w="80" w:type="dxa"/>
              <w:left w:w="90" w:type="dxa"/>
              <w:bottom w:w="80" w:type="dxa"/>
              <w:right w:w="90" w:type="dxa"/>
            </w:tcMar>
            <w:vAlign w:val="center"/>
          </w:tcPr>
          <w:p w14:paraId="5FE4CD1E" w14:textId="77777777" w:rsidR="00F875BA" w:rsidRPr="00AF0E1A" w:rsidRDefault="00FC3CBB">
            <w:pPr>
              <w:spacing w:after="0"/>
              <w:rPr>
                <w:rFonts w:ascii="BundesSerif Office" w:hAnsi="BundesSerif Office"/>
              </w:rPr>
            </w:pPr>
            <w:r w:rsidRPr="00AF0E1A">
              <w:rPr>
                <w:rFonts w:ascii="BundesSerif Office" w:hAnsi="BundesSerif Office"/>
                <w:sz w:val="16"/>
              </w:rPr>
              <w:t>Präsens</w:t>
            </w:r>
          </w:p>
        </w:tc>
        <w:tc>
          <w:tcPr>
            <w:tcW w:w="3628" w:type="dxa"/>
            <w:tcMar>
              <w:top w:w="80" w:type="dxa"/>
              <w:left w:w="90" w:type="dxa"/>
              <w:bottom w:w="80" w:type="dxa"/>
              <w:right w:w="90" w:type="dxa"/>
            </w:tcMar>
            <w:vAlign w:val="center"/>
          </w:tcPr>
          <w:p w14:paraId="679DD1BC" w14:textId="77777777" w:rsidR="00F875BA" w:rsidRPr="00AF0E1A" w:rsidRDefault="00FC3CBB">
            <w:pPr>
              <w:spacing w:after="0"/>
              <w:rPr>
                <w:rFonts w:ascii="BundesSerif Office" w:hAnsi="BundesSerif Office"/>
                <w:lang w:val="de-DE"/>
              </w:rPr>
            </w:pPr>
            <w:r w:rsidRPr="00AF0E1A">
              <w:rPr>
                <w:rFonts w:ascii="BundesSerif Office" w:hAnsi="BundesSerif Office"/>
                <w:sz w:val="16"/>
                <w:lang w:val="de-DE"/>
              </w:rPr>
              <w:t>„Der Dienst wird Zertifikate prüfen.“</w:t>
            </w:r>
          </w:p>
        </w:tc>
        <w:tc>
          <w:tcPr>
            <w:tcW w:w="3969" w:type="dxa"/>
            <w:tcMar>
              <w:top w:w="80" w:type="dxa"/>
              <w:left w:w="90" w:type="dxa"/>
              <w:bottom w:w="80" w:type="dxa"/>
              <w:right w:w="90" w:type="dxa"/>
            </w:tcMar>
            <w:vAlign w:val="center"/>
          </w:tcPr>
          <w:p w14:paraId="2C841155" w14:textId="77777777" w:rsidR="00F875BA" w:rsidRPr="00AF0E1A" w:rsidRDefault="00FC3CBB">
            <w:pPr>
              <w:spacing w:after="0"/>
              <w:rPr>
                <w:rFonts w:ascii="BundesSerif Office" w:hAnsi="BundesSerif Office"/>
                <w:lang w:val="de-DE"/>
              </w:rPr>
            </w:pPr>
            <w:r w:rsidRPr="00AF0E1A">
              <w:rPr>
                <w:rFonts w:ascii="BundesSerif Office" w:hAnsi="BundesSerif Office"/>
                <w:sz w:val="16"/>
                <w:lang w:val="de-DE"/>
              </w:rPr>
              <w:t>„Der Dienst prüft</w:t>
            </w:r>
            <w:r w:rsidRPr="00AF0E1A">
              <w:rPr>
                <w:rFonts w:ascii="BundesSerif Office" w:hAnsi="BundesSerif Office"/>
                <w:sz w:val="16"/>
                <w:lang w:val="de-DE"/>
              </w:rPr>
              <w:t xml:space="preserve"> Zertifikate vor der Freigabe.“</w:t>
            </w:r>
          </w:p>
        </w:tc>
      </w:tr>
      <w:tr w:rsidR="00F875BA" w:rsidRPr="00AF0E1A" w14:paraId="17D713B5" w14:textId="77777777">
        <w:trPr>
          <w:cantSplit/>
          <w:jc w:val="center"/>
        </w:trPr>
        <w:tc>
          <w:tcPr>
            <w:tcW w:w="1928" w:type="dxa"/>
            <w:shd w:val="clear" w:color="auto" w:fill="F2F4F7"/>
            <w:tcMar>
              <w:top w:w="80" w:type="dxa"/>
              <w:left w:w="90" w:type="dxa"/>
              <w:bottom w:w="80" w:type="dxa"/>
              <w:right w:w="90" w:type="dxa"/>
            </w:tcMar>
            <w:vAlign w:val="center"/>
          </w:tcPr>
          <w:p w14:paraId="62E4FC4A" w14:textId="77777777" w:rsidR="00F875BA" w:rsidRPr="00AF0E1A" w:rsidRDefault="00FC3CBB">
            <w:pPr>
              <w:spacing w:after="0"/>
              <w:rPr>
                <w:rFonts w:ascii="BundesSerif Office" w:hAnsi="BundesSerif Office"/>
              </w:rPr>
            </w:pPr>
            <w:r w:rsidRPr="00AF0E1A">
              <w:rPr>
                <w:rFonts w:ascii="BundesSerif Office" w:hAnsi="BundesSerif Office"/>
                <w:sz w:val="16"/>
              </w:rPr>
              <w:t>Prüfbare Aussage</w:t>
            </w:r>
          </w:p>
        </w:tc>
        <w:tc>
          <w:tcPr>
            <w:tcW w:w="3628" w:type="dxa"/>
            <w:shd w:val="clear" w:color="auto" w:fill="F2F4F7"/>
            <w:tcMar>
              <w:top w:w="80" w:type="dxa"/>
              <w:left w:w="90" w:type="dxa"/>
              <w:bottom w:w="80" w:type="dxa"/>
              <w:right w:w="90" w:type="dxa"/>
            </w:tcMar>
            <w:vAlign w:val="center"/>
          </w:tcPr>
          <w:p w14:paraId="05AF9501" w14:textId="77777777" w:rsidR="00F875BA" w:rsidRPr="00AF0E1A" w:rsidRDefault="00FC3CBB">
            <w:pPr>
              <w:spacing w:after="0"/>
              <w:rPr>
                <w:rFonts w:ascii="BundesSerif Office" w:hAnsi="BundesSerif Office"/>
                <w:lang w:val="de-DE"/>
              </w:rPr>
            </w:pPr>
            <w:r w:rsidRPr="00AF0E1A">
              <w:rPr>
                <w:rFonts w:ascii="BundesSerif Office" w:hAnsi="BundesSerif Office"/>
                <w:sz w:val="16"/>
                <w:lang w:val="de-DE"/>
              </w:rPr>
              <w:t>„Das Produkt ist angemessen geschützt.“</w:t>
            </w:r>
          </w:p>
        </w:tc>
        <w:tc>
          <w:tcPr>
            <w:tcW w:w="3969" w:type="dxa"/>
            <w:shd w:val="clear" w:color="auto" w:fill="F2F4F7"/>
            <w:tcMar>
              <w:top w:w="80" w:type="dxa"/>
              <w:left w:w="90" w:type="dxa"/>
              <w:bottom w:w="80" w:type="dxa"/>
              <w:right w:w="90" w:type="dxa"/>
            </w:tcMar>
            <w:vAlign w:val="center"/>
          </w:tcPr>
          <w:p w14:paraId="3BF3ECFA" w14:textId="77777777" w:rsidR="00F875BA" w:rsidRPr="00AF0E1A" w:rsidRDefault="00FC3CBB">
            <w:pPr>
              <w:spacing w:after="0"/>
              <w:rPr>
                <w:rFonts w:ascii="BundesSerif Office" w:hAnsi="BundesSerif Office"/>
                <w:lang w:val="de-DE"/>
              </w:rPr>
            </w:pPr>
            <w:r w:rsidRPr="00AF0E1A">
              <w:rPr>
                <w:rFonts w:ascii="BundesSerif Office" w:hAnsi="BundesSerif Office"/>
                <w:sz w:val="16"/>
                <w:lang w:val="de-DE"/>
              </w:rPr>
              <w:t>„Administrative Zugriffe erfolgen ausschließlich über MFA-gesicherte Konten.“</w:t>
            </w:r>
          </w:p>
        </w:tc>
      </w:tr>
      <w:tr w:rsidR="00F875BA" w:rsidRPr="00AF0E1A" w14:paraId="4DACB85B" w14:textId="77777777">
        <w:trPr>
          <w:cantSplit/>
          <w:jc w:val="center"/>
        </w:trPr>
        <w:tc>
          <w:tcPr>
            <w:tcW w:w="1928" w:type="dxa"/>
            <w:tcMar>
              <w:top w:w="80" w:type="dxa"/>
              <w:left w:w="90" w:type="dxa"/>
              <w:bottom w:w="80" w:type="dxa"/>
              <w:right w:w="90" w:type="dxa"/>
            </w:tcMar>
            <w:vAlign w:val="center"/>
          </w:tcPr>
          <w:p w14:paraId="311BB4E9" w14:textId="77777777" w:rsidR="00F875BA" w:rsidRPr="00AF0E1A" w:rsidRDefault="00FC3CBB">
            <w:pPr>
              <w:spacing w:after="0"/>
              <w:rPr>
                <w:rFonts w:ascii="BundesSerif Office" w:hAnsi="BundesSerif Office"/>
              </w:rPr>
            </w:pPr>
            <w:r w:rsidRPr="00AF0E1A">
              <w:rPr>
                <w:rFonts w:ascii="BundesSerif Office" w:hAnsi="BundesSerif Office"/>
                <w:sz w:val="16"/>
              </w:rPr>
              <w:t>Produktspezifische Aussage</w:t>
            </w:r>
          </w:p>
        </w:tc>
        <w:tc>
          <w:tcPr>
            <w:tcW w:w="3628" w:type="dxa"/>
            <w:tcMar>
              <w:top w:w="80" w:type="dxa"/>
              <w:left w:w="90" w:type="dxa"/>
              <w:bottom w:w="80" w:type="dxa"/>
              <w:right w:w="90" w:type="dxa"/>
            </w:tcMar>
            <w:vAlign w:val="center"/>
          </w:tcPr>
          <w:p w14:paraId="0EF8244A" w14:textId="77777777" w:rsidR="00F875BA" w:rsidRPr="00AF0E1A" w:rsidRDefault="00FC3CBB">
            <w:pPr>
              <w:spacing w:after="0"/>
              <w:rPr>
                <w:rFonts w:ascii="BundesSerif Office" w:hAnsi="BundesSerif Office"/>
              </w:rPr>
            </w:pPr>
            <w:r w:rsidRPr="00AF0E1A">
              <w:rPr>
                <w:rFonts w:ascii="BundesSerif Office" w:hAnsi="BundesSerif Office"/>
                <w:sz w:val="16"/>
              </w:rPr>
              <w:t>„Die Firewall unterstützt Segmentierung.“</w:t>
            </w:r>
          </w:p>
        </w:tc>
        <w:tc>
          <w:tcPr>
            <w:tcW w:w="3969" w:type="dxa"/>
            <w:tcMar>
              <w:top w:w="80" w:type="dxa"/>
              <w:left w:w="90" w:type="dxa"/>
              <w:bottom w:w="80" w:type="dxa"/>
              <w:right w:w="90" w:type="dxa"/>
            </w:tcMar>
            <w:vAlign w:val="center"/>
          </w:tcPr>
          <w:p w14:paraId="6094F5F6" w14:textId="77777777" w:rsidR="00F875BA" w:rsidRPr="00AF0E1A" w:rsidRDefault="00FC3CBB">
            <w:pPr>
              <w:spacing w:after="0"/>
              <w:rPr>
                <w:rFonts w:ascii="BundesSerif Office" w:hAnsi="BundesSerif Office"/>
                <w:lang w:val="de-DE"/>
              </w:rPr>
            </w:pPr>
            <w:r w:rsidRPr="00AF0E1A">
              <w:rPr>
                <w:rFonts w:ascii="BundesSerif Office" w:hAnsi="BundesSerif Office"/>
                <w:sz w:val="16"/>
                <w:lang w:val="de-DE"/>
              </w:rPr>
              <w:t xml:space="preserve">„Die </w:t>
            </w:r>
            <w:r w:rsidRPr="00AF0E1A">
              <w:rPr>
                <w:rFonts w:ascii="BundesSerif Office" w:hAnsi="BundesSerif Office"/>
                <w:sz w:val="16"/>
                <w:lang w:val="de-DE"/>
              </w:rPr>
              <w:t>Segmentierungsregeln sind im Richtlinienobjekt &lt;Name&gt; hinterlegt und den Zonen &lt;A&gt; und &lt;B&gt; zugeordnet.“</w:t>
            </w:r>
          </w:p>
        </w:tc>
      </w:tr>
    </w:tbl>
    <w:p w14:paraId="76295AAA" w14:textId="77777777" w:rsidR="00F875BA" w:rsidRPr="00AF0E1A" w:rsidRDefault="00F875BA">
      <w:pPr>
        <w:spacing w:after="0"/>
        <w:rPr>
          <w:rFonts w:ascii="BundesSerif Office" w:hAnsi="BundesSerif Office"/>
          <w:lang w:val="de-DE"/>
        </w:rPr>
      </w:pPr>
    </w:p>
    <w:p w14:paraId="2B882345" w14:textId="4CD04751" w:rsidR="00F875BA" w:rsidRPr="00AF0E1A" w:rsidRDefault="00DD1EBB">
      <w:pPr>
        <w:pStyle w:val="berschrift2"/>
        <w:rPr>
          <w:rFonts w:ascii="BundesSerif Office" w:hAnsi="BundesSerif Office"/>
          <w:lang w:val="de-DE"/>
        </w:rPr>
      </w:pPr>
      <w:r w:rsidRPr="00AF0E1A">
        <w:rPr>
          <w:rFonts w:ascii="BundesSerif Office" w:hAnsi="BundesSerif Office"/>
          <w:lang w:val="de-DE"/>
        </w:rPr>
        <w:t>8.2 Satzbau und Modalverben</w:t>
      </w:r>
    </w:p>
    <w:p w14:paraId="20BDDD1E" w14:textId="77777777" w:rsidR="00F875BA" w:rsidRPr="00AF0E1A" w:rsidRDefault="00FC3CBB">
      <w:pPr>
        <w:rPr>
          <w:rFonts w:ascii="BundesSerif Office" w:hAnsi="BundesSerif Office"/>
          <w:lang w:val="de-DE"/>
        </w:rPr>
      </w:pPr>
      <w:r w:rsidRPr="00AF0E1A">
        <w:rPr>
          <w:rFonts w:ascii="BundesSerif Office" w:hAnsi="BundesSerif Office"/>
          <w:lang w:val="de-DE"/>
        </w:rPr>
        <w:t xml:space="preserve">Für Zielzustände wird bevorzugt das Zustandspassiv verwendet. Modalverben werden nur für echte </w:t>
      </w:r>
      <w:r w:rsidRPr="00AF0E1A">
        <w:rPr>
          <w:rFonts w:ascii="BundesSerif Office" w:hAnsi="BundesSerif Office"/>
          <w:lang w:val="de-DE"/>
        </w:rPr>
        <w:t>Möglichkeiten, Varianten oder Einschränkungen eingesetzt. Der normative Charakter ergibt sich aus dem referenzierten Control und nicht aus der Implementierungsbeschreibung.</w:t>
      </w:r>
    </w:p>
    <w:tbl>
      <w:tblPr>
        <w:tblStyle w:val="Tabellenraster"/>
        <w:tblW w:w="0" w:type="auto"/>
        <w:jc w:val="center"/>
        <w:tblLook w:val="04A0" w:firstRow="1" w:lastRow="0" w:firstColumn="1" w:lastColumn="0" w:noHBand="0" w:noVBand="1"/>
      </w:tblPr>
      <w:tblGrid>
        <w:gridCol w:w="4762"/>
        <w:gridCol w:w="4762"/>
      </w:tblGrid>
      <w:tr w:rsidR="00F875BA" w:rsidRPr="00AF0E1A" w14:paraId="005AE5F0" w14:textId="77777777">
        <w:trPr>
          <w:cantSplit/>
          <w:tblHeader/>
          <w:jc w:val="center"/>
        </w:trPr>
        <w:tc>
          <w:tcPr>
            <w:tcW w:w="4762" w:type="dxa"/>
            <w:shd w:val="clear" w:color="auto" w:fill="44546A"/>
            <w:tcMar>
              <w:top w:w="80" w:type="dxa"/>
              <w:left w:w="90" w:type="dxa"/>
              <w:bottom w:w="80" w:type="dxa"/>
              <w:right w:w="90" w:type="dxa"/>
            </w:tcMar>
            <w:vAlign w:val="center"/>
          </w:tcPr>
          <w:p w14:paraId="2ED89394" w14:textId="77777777" w:rsidR="00F875BA" w:rsidRPr="00AF0E1A" w:rsidRDefault="00FC3CBB">
            <w:pPr>
              <w:spacing w:after="0"/>
              <w:rPr>
                <w:rFonts w:ascii="BundesSerif Office" w:hAnsi="BundesSerif Office"/>
              </w:rPr>
            </w:pPr>
            <w:r w:rsidRPr="00AF0E1A">
              <w:rPr>
                <w:rFonts w:ascii="BundesSerif Office" w:hAnsi="BundesSerif Office"/>
                <w:b/>
                <w:color w:val="FFFFFF"/>
                <w:sz w:val="17"/>
              </w:rPr>
              <w:t>Weniger geeignet</w:t>
            </w:r>
          </w:p>
        </w:tc>
        <w:tc>
          <w:tcPr>
            <w:tcW w:w="4762" w:type="dxa"/>
            <w:shd w:val="clear" w:color="auto" w:fill="44546A"/>
            <w:tcMar>
              <w:top w:w="80" w:type="dxa"/>
              <w:left w:w="90" w:type="dxa"/>
              <w:bottom w:w="80" w:type="dxa"/>
              <w:right w:w="90" w:type="dxa"/>
            </w:tcMar>
            <w:vAlign w:val="center"/>
          </w:tcPr>
          <w:p w14:paraId="45A259C6" w14:textId="77777777" w:rsidR="00F875BA" w:rsidRPr="00AF0E1A" w:rsidRDefault="00FC3CBB">
            <w:pPr>
              <w:spacing w:after="0"/>
              <w:rPr>
                <w:rFonts w:ascii="BundesSerif Office" w:hAnsi="BundesSerif Office"/>
              </w:rPr>
            </w:pPr>
            <w:r w:rsidRPr="00AF0E1A">
              <w:rPr>
                <w:rFonts w:ascii="BundesSerif Office" w:hAnsi="BundesSerif Office"/>
                <w:b/>
                <w:color w:val="FFFFFF"/>
                <w:sz w:val="17"/>
              </w:rPr>
              <w:t>Geeignet</w:t>
            </w:r>
          </w:p>
        </w:tc>
      </w:tr>
      <w:tr w:rsidR="00F875BA" w:rsidRPr="00AF0E1A" w14:paraId="4AA7260C" w14:textId="77777777">
        <w:trPr>
          <w:cantSplit/>
          <w:jc w:val="center"/>
        </w:trPr>
        <w:tc>
          <w:tcPr>
            <w:tcW w:w="4762" w:type="dxa"/>
            <w:tcMar>
              <w:top w:w="80" w:type="dxa"/>
              <w:left w:w="90" w:type="dxa"/>
              <w:bottom w:w="80" w:type="dxa"/>
              <w:right w:w="90" w:type="dxa"/>
            </w:tcMar>
            <w:vAlign w:val="center"/>
          </w:tcPr>
          <w:p w14:paraId="3A33D5F8" w14:textId="77777777" w:rsidR="00F875BA" w:rsidRPr="00AF0E1A" w:rsidRDefault="00FC3CBB">
            <w:pPr>
              <w:spacing w:after="0"/>
              <w:rPr>
                <w:rFonts w:ascii="BundesSerif Office" w:hAnsi="BundesSerif Office"/>
              </w:rPr>
            </w:pPr>
            <w:r w:rsidRPr="00AF0E1A">
              <w:rPr>
                <w:rFonts w:ascii="BundesSerif Office" w:hAnsi="BundesSerif Office"/>
                <w:sz w:val="17"/>
              </w:rPr>
              <w:t>„TLS 1.3 muss aktiviert werden.“</w:t>
            </w:r>
          </w:p>
        </w:tc>
        <w:tc>
          <w:tcPr>
            <w:tcW w:w="4762" w:type="dxa"/>
            <w:tcMar>
              <w:top w:w="80" w:type="dxa"/>
              <w:left w:w="90" w:type="dxa"/>
              <w:bottom w:w="80" w:type="dxa"/>
              <w:right w:w="90" w:type="dxa"/>
            </w:tcMar>
            <w:vAlign w:val="center"/>
          </w:tcPr>
          <w:p w14:paraId="71A46442" w14:textId="77777777" w:rsidR="00F875BA" w:rsidRPr="00AF0E1A" w:rsidRDefault="00FC3CBB">
            <w:pPr>
              <w:spacing w:after="0"/>
              <w:rPr>
                <w:rFonts w:ascii="BundesSerif Office" w:hAnsi="BundesSerif Office"/>
                <w:lang w:val="de-DE"/>
              </w:rPr>
            </w:pPr>
            <w:r w:rsidRPr="00AF0E1A">
              <w:rPr>
                <w:rFonts w:ascii="BundesSerif Office" w:hAnsi="BundesSerif Office"/>
                <w:sz w:val="17"/>
                <w:lang w:val="de-DE"/>
              </w:rPr>
              <w:t xml:space="preserve">„TLS 1.3 ist für die </w:t>
            </w:r>
            <w:r w:rsidRPr="00AF0E1A">
              <w:rPr>
                <w:rFonts w:ascii="BundesSerif Office" w:hAnsi="BundesSerif Office"/>
                <w:sz w:val="17"/>
                <w:lang w:val="de-DE"/>
              </w:rPr>
              <w:t>externe HTTPS-Schnittstelle aktiviert.“</w:t>
            </w:r>
          </w:p>
        </w:tc>
      </w:tr>
    </w:tbl>
    <w:p w14:paraId="096B6DC2" w14:textId="77777777" w:rsidR="00F875BA" w:rsidRPr="00AF0E1A" w:rsidRDefault="00F875BA">
      <w:pPr>
        <w:spacing w:after="0"/>
        <w:rPr>
          <w:rFonts w:ascii="BundesSerif Office" w:hAnsi="BundesSerif Office"/>
          <w:lang w:val="de-DE"/>
        </w:rPr>
      </w:pPr>
    </w:p>
    <w:tbl>
      <w:tblPr>
        <w:tblStyle w:val="Tabellenraster"/>
        <w:tblW w:w="0" w:type="auto"/>
        <w:jc w:val="center"/>
        <w:tblLook w:val="04A0" w:firstRow="1" w:lastRow="0" w:firstColumn="1" w:lastColumn="0" w:noHBand="0" w:noVBand="1"/>
      </w:tblPr>
      <w:tblGrid>
        <w:gridCol w:w="4762"/>
        <w:gridCol w:w="4762"/>
      </w:tblGrid>
      <w:tr w:rsidR="00F875BA" w:rsidRPr="00AF0E1A" w14:paraId="0674673D" w14:textId="77777777">
        <w:trPr>
          <w:cantSplit/>
          <w:tblHeader/>
          <w:jc w:val="center"/>
        </w:trPr>
        <w:tc>
          <w:tcPr>
            <w:tcW w:w="4762" w:type="dxa"/>
            <w:shd w:val="clear" w:color="auto" w:fill="44546A"/>
            <w:tcMar>
              <w:top w:w="80" w:type="dxa"/>
              <w:left w:w="90" w:type="dxa"/>
              <w:bottom w:w="80" w:type="dxa"/>
              <w:right w:w="90" w:type="dxa"/>
            </w:tcMar>
            <w:vAlign w:val="center"/>
          </w:tcPr>
          <w:p w14:paraId="795E6551" w14:textId="77777777" w:rsidR="00F875BA" w:rsidRPr="00AF0E1A" w:rsidRDefault="00FC3CBB">
            <w:pPr>
              <w:spacing w:after="0"/>
              <w:rPr>
                <w:rFonts w:ascii="BundesSerif Office" w:hAnsi="BundesSerif Office"/>
              </w:rPr>
            </w:pPr>
            <w:r w:rsidRPr="00AF0E1A">
              <w:rPr>
                <w:rFonts w:ascii="BundesSerif Office" w:hAnsi="BundesSerif Office"/>
                <w:b/>
                <w:color w:val="FFFFFF"/>
                <w:sz w:val="17"/>
              </w:rPr>
              <w:t>Weniger geeignet</w:t>
            </w:r>
          </w:p>
        </w:tc>
        <w:tc>
          <w:tcPr>
            <w:tcW w:w="4762" w:type="dxa"/>
            <w:shd w:val="clear" w:color="auto" w:fill="44546A"/>
            <w:tcMar>
              <w:top w:w="80" w:type="dxa"/>
              <w:left w:w="90" w:type="dxa"/>
              <w:bottom w:w="80" w:type="dxa"/>
              <w:right w:w="90" w:type="dxa"/>
            </w:tcMar>
            <w:vAlign w:val="center"/>
          </w:tcPr>
          <w:p w14:paraId="3561DD52" w14:textId="77777777" w:rsidR="00F875BA" w:rsidRPr="00AF0E1A" w:rsidRDefault="00FC3CBB">
            <w:pPr>
              <w:spacing w:after="0"/>
              <w:rPr>
                <w:rFonts w:ascii="BundesSerif Office" w:hAnsi="BundesSerif Office"/>
              </w:rPr>
            </w:pPr>
            <w:r w:rsidRPr="00AF0E1A">
              <w:rPr>
                <w:rFonts w:ascii="BundesSerif Office" w:hAnsi="BundesSerif Office"/>
                <w:b/>
                <w:color w:val="FFFFFF"/>
                <w:sz w:val="17"/>
              </w:rPr>
              <w:t>Geeignet</w:t>
            </w:r>
          </w:p>
        </w:tc>
      </w:tr>
      <w:tr w:rsidR="00F875BA" w:rsidRPr="00AF0E1A" w14:paraId="128D9426" w14:textId="77777777">
        <w:trPr>
          <w:cantSplit/>
          <w:jc w:val="center"/>
        </w:trPr>
        <w:tc>
          <w:tcPr>
            <w:tcW w:w="4762" w:type="dxa"/>
            <w:tcMar>
              <w:top w:w="80" w:type="dxa"/>
              <w:left w:w="90" w:type="dxa"/>
              <w:bottom w:w="80" w:type="dxa"/>
              <w:right w:w="90" w:type="dxa"/>
            </w:tcMar>
            <w:vAlign w:val="center"/>
          </w:tcPr>
          <w:p w14:paraId="3AA93779" w14:textId="77777777" w:rsidR="00F875BA" w:rsidRPr="00AF0E1A" w:rsidRDefault="00FC3CBB">
            <w:pPr>
              <w:spacing w:after="0"/>
              <w:rPr>
                <w:rFonts w:ascii="BundesSerif Office" w:hAnsi="BundesSerif Office"/>
                <w:lang w:val="de-DE"/>
              </w:rPr>
            </w:pPr>
            <w:r w:rsidRPr="00AF0E1A">
              <w:rPr>
                <w:rFonts w:ascii="BundesSerif Office" w:hAnsi="BundesSerif Office"/>
                <w:sz w:val="17"/>
                <w:lang w:val="de-DE"/>
              </w:rPr>
              <w:t>„Die Protokolle werden an ein SIEM weitergeleitet.“</w:t>
            </w:r>
          </w:p>
        </w:tc>
        <w:tc>
          <w:tcPr>
            <w:tcW w:w="4762" w:type="dxa"/>
            <w:tcMar>
              <w:top w:w="80" w:type="dxa"/>
              <w:left w:w="90" w:type="dxa"/>
              <w:bottom w:w="80" w:type="dxa"/>
              <w:right w:w="90" w:type="dxa"/>
            </w:tcMar>
            <w:vAlign w:val="center"/>
          </w:tcPr>
          <w:p w14:paraId="08C1EC29" w14:textId="77777777" w:rsidR="00F875BA" w:rsidRPr="00AF0E1A" w:rsidRDefault="00FC3CBB">
            <w:pPr>
              <w:spacing w:after="0"/>
              <w:rPr>
                <w:rFonts w:ascii="BundesSerif Office" w:hAnsi="BundesSerif Office"/>
                <w:lang w:val="de-DE"/>
              </w:rPr>
            </w:pPr>
            <w:r w:rsidRPr="00AF0E1A">
              <w:rPr>
                <w:rFonts w:ascii="BundesSerif Office" w:hAnsi="BundesSerif Office"/>
                <w:sz w:val="17"/>
                <w:lang w:val="de-DE"/>
              </w:rPr>
              <w:t>„Die Protokolldaten sind an die zentrale Auswertungsinstanz weitergeleitet.“</w:t>
            </w:r>
          </w:p>
        </w:tc>
      </w:tr>
    </w:tbl>
    <w:p w14:paraId="5C793292" w14:textId="77777777" w:rsidR="00F875BA" w:rsidRPr="00AF0E1A" w:rsidRDefault="00F875BA">
      <w:pPr>
        <w:spacing w:after="0"/>
        <w:rPr>
          <w:rFonts w:ascii="BundesSerif Office" w:hAnsi="BundesSerif Office"/>
          <w:lang w:val="de-DE"/>
        </w:rPr>
      </w:pPr>
    </w:p>
    <w:p w14:paraId="3095F0CB" w14:textId="58BA7364" w:rsidR="00F875BA" w:rsidRPr="00AF0E1A" w:rsidRDefault="00C46FF1">
      <w:pPr>
        <w:pStyle w:val="berschrift2"/>
        <w:rPr>
          <w:rFonts w:ascii="BundesSerif Office" w:hAnsi="BundesSerif Office"/>
          <w:lang w:val="de-DE"/>
        </w:rPr>
      </w:pPr>
      <w:r w:rsidRPr="00AF0E1A">
        <w:rPr>
          <w:rFonts w:ascii="BundesSerif Office" w:hAnsi="BundesSerif Office"/>
          <w:lang w:val="de-DE"/>
        </w:rPr>
        <w:t>8.3 Bedingungen und Alternativen</w:t>
      </w:r>
    </w:p>
    <w:p w14:paraId="034368DA" w14:textId="77777777" w:rsidR="00F875BA" w:rsidRPr="00AF0E1A" w:rsidRDefault="00FC3CBB">
      <w:pPr>
        <w:rPr>
          <w:rFonts w:ascii="BundesSerif Office" w:hAnsi="BundesSerif Office"/>
        </w:rPr>
      </w:pPr>
      <w:r w:rsidRPr="00AF0E1A">
        <w:rPr>
          <w:rFonts w:ascii="BundesSerif Office" w:hAnsi="BundesSerif Office"/>
          <w:lang w:val="de-DE"/>
        </w:rPr>
        <w:t xml:space="preserve">Bedingungen und </w:t>
      </w:r>
      <w:r w:rsidRPr="00AF0E1A">
        <w:rPr>
          <w:rFonts w:ascii="BundesSerif Office" w:hAnsi="BundesSerif Office"/>
          <w:lang w:val="de-DE"/>
        </w:rPr>
        <w:t xml:space="preserve">Alternativen werden mit ihrem Geltungsfall formuliert. </w:t>
      </w:r>
      <w:r w:rsidRPr="00AF0E1A">
        <w:rPr>
          <w:rFonts w:ascii="BundesSerif Office" w:hAnsi="BundesSerif Office"/>
        </w:rPr>
        <w:t>Mehrere Varianten stehen nicht unverbunden nebeneinander.</w:t>
      </w:r>
    </w:p>
    <w:tbl>
      <w:tblPr>
        <w:tblStyle w:val="Tabellenraster"/>
        <w:tblW w:w="0" w:type="auto"/>
        <w:jc w:val="center"/>
        <w:tblLook w:val="04A0" w:firstRow="1" w:lastRow="0" w:firstColumn="1" w:lastColumn="0" w:noHBand="0" w:noVBand="1"/>
      </w:tblPr>
      <w:tblGrid>
        <w:gridCol w:w="4762"/>
        <w:gridCol w:w="4762"/>
      </w:tblGrid>
      <w:tr w:rsidR="00F875BA" w:rsidRPr="00AF0E1A" w14:paraId="5C508C10" w14:textId="77777777">
        <w:trPr>
          <w:cantSplit/>
          <w:tblHeader/>
          <w:jc w:val="center"/>
        </w:trPr>
        <w:tc>
          <w:tcPr>
            <w:tcW w:w="4762" w:type="dxa"/>
            <w:shd w:val="clear" w:color="auto" w:fill="44546A"/>
            <w:tcMar>
              <w:top w:w="80" w:type="dxa"/>
              <w:left w:w="90" w:type="dxa"/>
              <w:bottom w:w="80" w:type="dxa"/>
              <w:right w:w="90" w:type="dxa"/>
            </w:tcMar>
            <w:vAlign w:val="center"/>
          </w:tcPr>
          <w:p w14:paraId="4C1A2326" w14:textId="77777777" w:rsidR="00F875BA" w:rsidRPr="00AF0E1A" w:rsidRDefault="00FC3CBB">
            <w:pPr>
              <w:spacing w:after="0"/>
              <w:rPr>
                <w:rFonts w:ascii="BundesSerif Office" w:hAnsi="BundesSerif Office"/>
              </w:rPr>
            </w:pPr>
            <w:r w:rsidRPr="00AF0E1A">
              <w:rPr>
                <w:rFonts w:ascii="BundesSerif Office" w:hAnsi="BundesSerif Office"/>
                <w:b/>
                <w:color w:val="FFFFFF"/>
                <w:sz w:val="17"/>
              </w:rPr>
              <w:t>Weniger geeignet</w:t>
            </w:r>
          </w:p>
        </w:tc>
        <w:tc>
          <w:tcPr>
            <w:tcW w:w="4762" w:type="dxa"/>
            <w:shd w:val="clear" w:color="auto" w:fill="44546A"/>
            <w:tcMar>
              <w:top w:w="80" w:type="dxa"/>
              <w:left w:w="90" w:type="dxa"/>
              <w:bottom w:w="80" w:type="dxa"/>
              <w:right w:w="90" w:type="dxa"/>
            </w:tcMar>
            <w:vAlign w:val="center"/>
          </w:tcPr>
          <w:p w14:paraId="21C34C3D" w14:textId="77777777" w:rsidR="00F875BA" w:rsidRPr="00AF0E1A" w:rsidRDefault="00FC3CBB">
            <w:pPr>
              <w:spacing w:after="0"/>
              <w:rPr>
                <w:rFonts w:ascii="BundesSerif Office" w:hAnsi="BundesSerif Office"/>
              </w:rPr>
            </w:pPr>
            <w:r w:rsidRPr="00AF0E1A">
              <w:rPr>
                <w:rFonts w:ascii="BundesSerif Office" w:hAnsi="BundesSerif Office"/>
                <w:b/>
                <w:color w:val="FFFFFF"/>
                <w:sz w:val="17"/>
              </w:rPr>
              <w:t>Geeignet</w:t>
            </w:r>
          </w:p>
        </w:tc>
      </w:tr>
      <w:tr w:rsidR="00F875BA" w:rsidRPr="00AF0E1A" w14:paraId="249DF7E3" w14:textId="77777777">
        <w:trPr>
          <w:cantSplit/>
          <w:jc w:val="center"/>
        </w:trPr>
        <w:tc>
          <w:tcPr>
            <w:tcW w:w="4762" w:type="dxa"/>
            <w:tcMar>
              <w:top w:w="80" w:type="dxa"/>
              <w:left w:w="90" w:type="dxa"/>
              <w:bottom w:w="80" w:type="dxa"/>
              <w:right w:w="90" w:type="dxa"/>
            </w:tcMar>
            <w:vAlign w:val="center"/>
          </w:tcPr>
          <w:p w14:paraId="191A1BBB" w14:textId="77777777" w:rsidR="00F875BA" w:rsidRPr="00AF0E1A" w:rsidRDefault="00FC3CBB">
            <w:pPr>
              <w:spacing w:after="0"/>
              <w:rPr>
                <w:rFonts w:ascii="BundesSerif Office" w:hAnsi="BundesSerif Office"/>
                <w:lang w:val="de-DE"/>
              </w:rPr>
            </w:pPr>
            <w:r w:rsidRPr="00AF0E1A">
              <w:rPr>
                <w:rFonts w:ascii="BundesSerif Office" w:hAnsi="BundesSerif Office"/>
                <w:sz w:val="17"/>
                <w:lang w:val="de-DE"/>
              </w:rPr>
              <w:t>„Die Konfiguration kann lokal oder zentral erfolgen.“</w:t>
            </w:r>
          </w:p>
        </w:tc>
        <w:tc>
          <w:tcPr>
            <w:tcW w:w="4762" w:type="dxa"/>
            <w:tcMar>
              <w:top w:w="80" w:type="dxa"/>
              <w:left w:w="90" w:type="dxa"/>
              <w:bottom w:w="80" w:type="dxa"/>
              <w:right w:w="90" w:type="dxa"/>
            </w:tcMar>
            <w:vAlign w:val="center"/>
          </w:tcPr>
          <w:p w14:paraId="19A68737" w14:textId="77777777" w:rsidR="00F875BA" w:rsidRPr="00AF0E1A" w:rsidRDefault="00FC3CBB">
            <w:pPr>
              <w:spacing w:after="0"/>
              <w:rPr>
                <w:rFonts w:ascii="BundesSerif Office" w:hAnsi="BundesSerif Office"/>
                <w:lang w:val="de-DE"/>
              </w:rPr>
            </w:pPr>
            <w:r w:rsidRPr="00AF0E1A">
              <w:rPr>
                <w:rFonts w:ascii="BundesSerif Office" w:hAnsi="BundesSerif Office"/>
                <w:sz w:val="17"/>
                <w:lang w:val="de-DE"/>
              </w:rPr>
              <w:t>„Im zentral verwalteten Betriebsmodus ist die Konfiguration in</w:t>
            </w:r>
            <w:r w:rsidRPr="00AF0E1A">
              <w:rPr>
                <w:rFonts w:ascii="BundesSerif Office" w:hAnsi="BundesSerif Office"/>
                <w:sz w:val="17"/>
                <w:lang w:val="de-DE"/>
              </w:rPr>
              <w:t xml:space="preserve"> der Managementinstanz hinterlegt. Im Standalone-Betrieb ist die Konfiguration lokal auf der Appliance hinterlegt.“</w:t>
            </w:r>
          </w:p>
        </w:tc>
      </w:tr>
    </w:tbl>
    <w:p w14:paraId="5B3B8E10" w14:textId="77777777" w:rsidR="00F875BA" w:rsidRPr="00AF0E1A" w:rsidRDefault="00F875BA">
      <w:pPr>
        <w:spacing w:after="0"/>
        <w:rPr>
          <w:rFonts w:ascii="BundesSerif Office" w:hAnsi="BundesSerif Office"/>
          <w:lang w:val="de-DE"/>
        </w:rPr>
      </w:pPr>
    </w:p>
    <w:p w14:paraId="16C5EA69" w14:textId="36AF103B" w:rsidR="00F875BA" w:rsidRPr="00AF0E1A" w:rsidRDefault="00C46FF1">
      <w:pPr>
        <w:pStyle w:val="berschrift2"/>
        <w:rPr>
          <w:rFonts w:ascii="BundesSerif Office" w:hAnsi="BundesSerif Office"/>
        </w:rPr>
      </w:pPr>
      <w:r w:rsidRPr="00AF0E1A">
        <w:rPr>
          <w:rFonts w:ascii="BundesSerif Office" w:hAnsi="BundesSerif Office"/>
        </w:rPr>
        <w:t xml:space="preserve">8.4 </w:t>
      </w:r>
      <w:proofErr w:type="spellStart"/>
      <w:r w:rsidRPr="00AF0E1A">
        <w:rPr>
          <w:rFonts w:ascii="BundesSerif Office" w:hAnsi="BundesSerif Office"/>
        </w:rPr>
        <w:t>Terminologie</w:t>
      </w:r>
      <w:proofErr w:type="spellEnd"/>
    </w:p>
    <w:tbl>
      <w:tblPr>
        <w:tblStyle w:val="Tabellenraster"/>
        <w:tblW w:w="0" w:type="auto"/>
        <w:jc w:val="center"/>
        <w:tblLook w:val="04A0" w:firstRow="1" w:lastRow="0" w:firstColumn="1" w:lastColumn="0" w:noHBand="0" w:noVBand="1"/>
      </w:tblPr>
      <w:tblGrid>
        <w:gridCol w:w="4252"/>
        <w:gridCol w:w="5272"/>
      </w:tblGrid>
      <w:tr w:rsidR="00F875BA" w:rsidRPr="00AF0E1A" w14:paraId="552CA807" w14:textId="77777777">
        <w:trPr>
          <w:cantSplit/>
          <w:tblHeader/>
          <w:jc w:val="center"/>
        </w:trPr>
        <w:tc>
          <w:tcPr>
            <w:tcW w:w="4252" w:type="dxa"/>
            <w:shd w:val="clear" w:color="auto" w:fill="44546A"/>
            <w:tcMar>
              <w:top w:w="80" w:type="dxa"/>
              <w:left w:w="90" w:type="dxa"/>
              <w:bottom w:w="80" w:type="dxa"/>
              <w:right w:w="90" w:type="dxa"/>
            </w:tcMar>
            <w:vAlign w:val="center"/>
          </w:tcPr>
          <w:p w14:paraId="41BE7584" w14:textId="77777777" w:rsidR="00F875BA" w:rsidRPr="00AF0E1A" w:rsidRDefault="00FC3CBB">
            <w:pPr>
              <w:spacing w:after="0"/>
              <w:rPr>
                <w:rFonts w:ascii="BundesSerif Office" w:hAnsi="BundesSerif Office"/>
              </w:rPr>
            </w:pPr>
            <w:r w:rsidRPr="00AF0E1A">
              <w:rPr>
                <w:rFonts w:ascii="BundesSerif Office" w:hAnsi="BundesSerif Office"/>
                <w:b/>
                <w:color w:val="FFFFFF"/>
                <w:sz w:val="17"/>
              </w:rPr>
              <w:t>OSCAL-Begriff</w:t>
            </w:r>
          </w:p>
        </w:tc>
        <w:tc>
          <w:tcPr>
            <w:tcW w:w="5272" w:type="dxa"/>
            <w:shd w:val="clear" w:color="auto" w:fill="44546A"/>
            <w:tcMar>
              <w:top w:w="80" w:type="dxa"/>
              <w:left w:w="90" w:type="dxa"/>
              <w:bottom w:w="80" w:type="dxa"/>
              <w:right w:w="90" w:type="dxa"/>
            </w:tcMar>
            <w:vAlign w:val="center"/>
          </w:tcPr>
          <w:p w14:paraId="42AF2BB5" w14:textId="77777777" w:rsidR="00F875BA" w:rsidRPr="00AF0E1A" w:rsidRDefault="00FC3CBB">
            <w:pPr>
              <w:spacing w:after="0"/>
              <w:rPr>
                <w:rFonts w:ascii="BundesSerif Office" w:hAnsi="BundesSerif Office"/>
              </w:rPr>
            </w:pPr>
            <w:r w:rsidRPr="00AF0E1A">
              <w:rPr>
                <w:rFonts w:ascii="BundesSerif Office" w:hAnsi="BundesSerif Office"/>
                <w:b/>
                <w:color w:val="FFFFFF"/>
                <w:sz w:val="17"/>
              </w:rPr>
              <w:t>Verwendeter deutscher Begriff</w:t>
            </w:r>
          </w:p>
        </w:tc>
      </w:tr>
      <w:tr w:rsidR="00F875BA" w:rsidRPr="00AF0E1A" w14:paraId="63F38056" w14:textId="77777777">
        <w:trPr>
          <w:cantSplit/>
          <w:jc w:val="center"/>
        </w:trPr>
        <w:tc>
          <w:tcPr>
            <w:tcW w:w="4252" w:type="dxa"/>
            <w:tcMar>
              <w:top w:w="80" w:type="dxa"/>
              <w:left w:w="90" w:type="dxa"/>
              <w:bottom w:w="80" w:type="dxa"/>
              <w:right w:w="90" w:type="dxa"/>
            </w:tcMar>
            <w:vAlign w:val="center"/>
          </w:tcPr>
          <w:p w14:paraId="2D36F640" w14:textId="77777777" w:rsidR="00F875BA" w:rsidRPr="00AF0E1A" w:rsidRDefault="00FC3CBB">
            <w:pPr>
              <w:spacing w:after="0"/>
              <w:rPr>
                <w:rFonts w:ascii="BundesSerif Office" w:hAnsi="BundesSerif Office"/>
              </w:rPr>
            </w:pPr>
            <w:r w:rsidRPr="00AF0E1A">
              <w:rPr>
                <w:rFonts w:ascii="BundesSerif Office" w:hAnsi="BundesSerif Office"/>
                <w:sz w:val="17"/>
              </w:rPr>
              <w:t>OSCAL Component Definition</w:t>
            </w:r>
          </w:p>
        </w:tc>
        <w:tc>
          <w:tcPr>
            <w:tcW w:w="5272" w:type="dxa"/>
            <w:tcMar>
              <w:top w:w="80" w:type="dxa"/>
              <w:left w:w="90" w:type="dxa"/>
              <w:bottom w:w="80" w:type="dxa"/>
              <w:right w:w="90" w:type="dxa"/>
            </w:tcMar>
            <w:vAlign w:val="center"/>
          </w:tcPr>
          <w:p w14:paraId="3091C9B2" w14:textId="77777777" w:rsidR="00F875BA" w:rsidRPr="00AF0E1A" w:rsidRDefault="00FC3CBB">
            <w:pPr>
              <w:spacing w:after="0"/>
              <w:rPr>
                <w:rFonts w:ascii="BundesSerif Office" w:hAnsi="BundesSerif Office"/>
              </w:rPr>
            </w:pPr>
            <w:r w:rsidRPr="00AF0E1A">
              <w:rPr>
                <w:rFonts w:ascii="BundesSerif Office" w:hAnsi="BundesSerif Office"/>
                <w:sz w:val="17"/>
              </w:rPr>
              <w:t>Komponentendefinition</w:t>
            </w:r>
          </w:p>
        </w:tc>
      </w:tr>
      <w:tr w:rsidR="00F875BA" w:rsidRPr="00AF0E1A" w14:paraId="2AD40EE9" w14:textId="77777777">
        <w:trPr>
          <w:cantSplit/>
          <w:jc w:val="center"/>
        </w:trPr>
        <w:tc>
          <w:tcPr>
            <w:tcW w:w="4252" w:type="dxa"/>
            <w:shd w:val="clear" w:color="auto" w:fill="F2F4F7"/>
            <w:tcMar>
              <w:top w:w="80" w:type="dxa"/>
              <w:left w:w="90" w:type="dxa"/>
              <w:bottom w:w="80" w:type="dxa"/>
              <w:right w:w="90" w:type="dxa"/>
            </w:tcMar>
            <w:vAlign w:val="center"/>
          </w:tcPr>
          <w:p w14:paraId="0F8F58CF" w14:textId="77777777" w:rsidR="00F875BA" w:rsidRPr="00AF0E1A" w:rsidRDefault="00FC3CBB">
            <w:pPr>
              <w:spacing w:after="0"/>
              <w:rPr>
                <w:rFonts w:ascii="BundesSerif Office" w:hAnsi="BundesSerif Office"/>
              </w:rPr>
            </w:pPr>
            <w:r w:rsidRPr="00AF0E1A">
              <w:rPr>
                <w:rFonts w:ascii="BundesSerif Office" w:hAnsi="BundesSerif Office"/>
                <w:sz w:val="17"/>
              </w:rPr>
              <w:t>control-implementations</w:t>
            </w:r>
          </w:p>
        </w:tc>
        <w:tc>
          <w:tcPr>
            <w:tcW w:w="5272" w:type="dxa"/>
            <w:shd w:val="clear" w:color="auto" w:fill="F2F4F7"/>
            <w:tcMar>
              <w:top w:w="80" w:type="dxa"/>
              <w:left w:w="90" w:type="dxa"/>
              <w:bottom w:w="80" w:type="dxa"/>
              <w:right w:w="90" w:type="dxa"/>
            </w:tcMar>
            <w:vAlign w:val="center"/>
          </w:tcPr>
          <w:p w14:paraId="094EB074" w14:textId="77777777" w:rsidR="00F875BA" w:rsidRPr="00AF0E1A" w:rsidRDefault="00FC3CBB">
            <w:pPr>
              <w:spacing w:after="0"/>
              <w:rPr>
                <w:rFonts w:ascii="BundesSerif Office" w:hAnsi="BundesSerif Office"/>
              </w:rPr>
            </w:pPr>
            <w:r w:rsidRPr="00AF0E1A">
              <w:rPr>
                <w:rFonts w:ascii="BundesSerif Office" w:hAnsi="BundesSerif Office"/>
                <w:sz w:val="17"/>
              </w:rPr>
              <w:t>Anforderungserfüllung</w:t>
            </w:r>
          </w:p>
        </w:tc>
      </w:tr>
      <w:tr w:rsidR="00F875BA" w:rsidRPr="00AF0E1A" w14:paraId="72E5A0D4" w14:textId="77777777">
        <w:trPr>
          <w:cantSplit/>
          <w:jc w:val="center"/>
        </w:trPr>
        <w:tc>
          <w:tcPr>
            <w:tcW w:w="4252" w:type="dxa"/>
            <w:tcMar>
              <w:top w:w="80" w:type="dxa"/>
              <w:left w:w="90" w:type="dxa"/>
              <w:bottom w:w="80" w:type="dxa"/>
              <w:right w:w="90" w:type="dxa"/>
            </w:tcMar>
            <w:vAlign w:val="center"/>
          </w:tcPr>
          <w:p w14:paraId="244CC009" w14:textId="77777777" w:rsidR="00F875BA" w:rsidRPr="00AF0E1A" w:rsidRDefault="00FC3CBB">
            <w:pPr>
              <w:spacing w:after="0"/>
              <w:rPr>
                <w:rFonts w:ascii="BundesSerif Office" w:hAnsi="BundesSerif Office"/>
              </w:rPr>
            </w:pPr>
            <w:r w:rsidRPr="00AF0E1A">
              <w:rPr>
                <w:rFonts w:ascii="BundesSerif Office" w:hAnsi="BundesSerif Office"/>
                <w:sz w:val="17"/>
              </w:rPr>
              <w:t>implemented-requirements</w:t>
            </w:r>
          </w:p>
        </w:tc>
        <w:tc>
          <w:tcPr>
            <w:tcW w:w="5272" w:type="dxa"/>
            <w:tcMar>
              <w:top w:w="80" w:type="dxa"/>
              <w:left w:w="90" w:type="dxa"/>
              <w:bottom w:w="80" w:type="dxa"/>
              <w:right w:w="90" w:type="dxa"/>
            </w:tcMar>
            <w:vAlign w:val="center"/>
          </w:tcPr>
          <w:p w14:paraId="2F6FE65F" w14:textId="77777777" w:rsidR="00F875BA" w:rsidRPr="00AF0E1A" w:rsidRDefault="00FC3CBB">
            <w:pPr>
              <w:spacing w:after="0"/>
              <w:rPr>
                <w:rFonts w:ascii="BundesSerif Office" w:hAnsi="BundesSerif Office"/>
              </w:rPr>
            </w:pPr>
            <w:r w:rsidRPr="00AF0E1A">
              <w:rPr>
                <w:rFonts w:ascii="BundesSerif Office" w:hAnsi="BundesSerif Office"/>
                <w:sz w:val="17"/>
              </w:rPr>
              <w:t>umgesetzte Anforderungen</w:t>
            </w:r>
          </w:p>
        </w:tc>
      </w:tr>
      <w:tr w:rsidR="00F875BA" w:rsidRPr="00AF0E1A" w14:paraId="103DE7C7" w14:textId="77777777">
        <w:trPr>
          <w:cantSplit/>
          <w:jc w:val="center"/>
        </w:trPr>
        <w:tc>
          <w:tcPr>
            <w:tcW w:w="4252" w:type="dxa"/>
            <w:shd w:val="clear" w:color="auto" w:fill="F2F4F7"/>
            <w:tcMar>
              <w:top w:w="80" w:type="dxa"/>
              <w:left w:w="90" w:type="dxa"/>
              <w:bottom w:w="80" w:type="dxa"/>
              <w:right w:w="90" w:type="dxa"/>
            </w:tcMar>
            <w:vAlign w:val="center"/>
          </w:tcPr>
          <w:p w14:paraId="6E57C871" w14:textId="77777777" w:rsidR="00F875BA" w:rsidRPr="00AF0E1A" w:rsidRDefault="00FC3CBB">
            <w:pPr>
              <w:spacing w:after="0"/>
              <w:rPr>
                <w:rFonts w:ascii="BundesSerif Office" w:hAnsi="BundesSerif Office"/>
              </w:rPr>
            </w:pPr>
            <w:r w:rsidRPr="00AF0E1A">
              <w:rPr>
                <w:rFonts w:ascii="BundesSerif Office" w:hAnsi="BundesSerif Office"/>
                <w:sz w:val="17"/>
              </w:rPr>
              <w:t>components</w:t>
            </w:r>
          </w:p>
        </w:tc>
        <w:tc>
          <w:tcPr>
            <w:tcW w:w="5272" w:type="dxa"/>
            <w:shd w:val="clear" w:color="auto" w:fill="F2F4F7"/>
            <w:tcMar>
              <w:top w:w="80" w:type="dxa"/>
              <w:left w:w="90" w:type="dxa"/>
              <w:bottom w:w="80" w:type="dxa"/>
              <w:right w:w="90" w:type="dxa"/>
            </w:tcMar>
            <w:vAlign w:val="center"/>
          </w:tcPr>
          <w:p w14:paraId="38B198C1" w14:textId="77777777" w:rsidR="00F875BA" w:rsidRPr="00AF0E1A" w:rsidRDefault="00FC3CBB">
            <w:pPr>
              <w:spacing w:after="0"/>
              <w:rPr>
                <w:rFonts w:ascii="BundesSerif Office" w:hAnsi="BundesSerif Office"/>
              </w:rPr>
            </w:pPr>
            <w:r w:rsidRPr="00AF0E1A">
              <w:rPr>
                <w:rFonts w:ascii="BundesSerif Office" w:hAnsi="BundesSerif Office"/>
                <w:sz w:val="17"/>
              </w:rPr>
              <w:t>Komponenten</w:t>
            </w:r>
          </w:p>
        </w:tc>
      </w:tr>
      <w:tr w:rsidR="00F875BA" w:rsidRPr="00AF0E1A" w14:paraId="05A9155A" w14:textId="77777777">
        <w:trPr>
          <w:cantSplit/>
          <w:jc w:val="center"/>
        </w:trPr>
        <w:tc>
          <w:tcPr>
            <w:tcW w:w="4252" w:type="dxa"/>
            <w:tcMar>
              <w:top w:w="80" w:type="dxa"/>
              <w:left w:w="90" w:type="dxa"/>
              <w:bottom w:w="80" w:type="dxa"/>
              <w:right w:w="90" w:type="dxa"/>
            </w:tcMar>
            <w:vAlign w:val="center"/>
          </w:tcPr>
          <w:p w14:paraId="31F17198" w14:textId="77777777" w:rsidR="00F875BA" w:rsidRPr="00AF0E1A" w:rsidRDefault="00FC3CBB">
            <w:pPr>
              <w:spacing w:after="0"/>
              <w:rPr>
                <w:rFonts w:ascii="BundesSerif Office" w:hAnsi="BundesSerif Office"/>
              </w:rPr>
            </w:pPr>
            <w:r w:rsidRPr="00AF0E1A">
              <w:rPr>
                <w:rFonts w:ascii="BundesSerif Office" w:hAnsi="BundesSerif Office"/>
                <w:sz w:val="17"/>
              </w:rPr>
              <w:lastRenderedPageBreak/>
              <w:t>capabilities</w:t>
            </w:r>
          </w:p>
        </w:tc>
        <w:tc>
          <w:tcPr>
            <w:tcW w:w="5272" w:type="dxa"/>
            <w:tcMar>
              <w:top w:w="80" w:type="dxa"/>
              <w:left w:w="90" w:type="dxa"/>
              <w:bottom w:w="80" w:type="dxa"/>
              <w:right w:w="90" w:type="dxa"/>
            </w:tcMar>
            <w:vAlign w:val="center"/>
          </w:tcPr>
          <w:p w14:paraId="169FA5D2" w14:textId="77777777" w:rsidR="00F875BA" w:rsidRPr="00AF0E1A" w:rsidRDefault="00FC3CBB">
            <w:pPr>
              <w:spacing w:after="0"/>
              <w:rPr>
                <w:rFonts w:ascii="BundesSerif Office" w:hAnsi="BundesSerif Office"/>
              </w:rPr>
            </w:pPr>
            <w:r w:rsidRPr="00AF0E1A">
              <w:rPr>
                <w:rFonts w:ascii="BundesSerif Office" w:hAnsi="BundesSerif Office"/>
                <w:sz w:val="17"/>
              </w:rPr>
              <w:t>Fähigkeiten</w:t>
            </w:r>
          </w:p>
        </w:tc>
      </w:tr>
    </w:tbl>
    <w:p w14:paraId="42A4C9AE" w14:textId="77777777" w:rsidR="00F875BA" w:rsidRPr="00AF0E1A" w:rsidRDefault="00F875BA">
      <w:pPr>
        <w:spacing w:after="0"/>
        <w:rPr>
          <w:rFonts w:ascii="BundesSerif Office" w:hAnsi="BundesSerif Office"/>
        </w:rPr>
      </w:pPr>
    </w:p>
    <w:sectPr w:rsidR="00F875BA" w:rsidRPr="00AF0E1A" w:rsidSect="00034616">
      <w:headerReference w:type="default" r:id="rId8"/>
      <w:footerReference w:type="default" r:id="rId9"/>
      <w:pgSz w:w="12240" w:h="15840"/>
      <w:pgMar w:top="1020" w:right="1077" w:bottom="964" w:left="1077"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B0E219" w14:textId="77777777" w:rsidR="00FC3CBB" w:rsidRDefault="00FC3CBB">
      <w:pPr>
        <w:spacing w:after="0" w:line="240" w:lineRule="auto"/>
      </w:pPr>
      <w:r>
        <w:separator/>
      </w:r>
    </w:p>
  </w:endnote>
  <w:endnote w:type="continuationSeparator" w:id="0">
    <w:p w14:paraId="0D071EED" w14:textId="77777777" w:rsidR="00FC3CBB" w:rsidRDefault="00FC3C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panose1 w:val="020B0604020202020204"/>
    <w:charset w:val="00"/>
    <w:family w:val="swiss"/>
    <w:pitch w:val="variable"/>
    <w:sig w:usb0="E0000AFF" w:usb1="500078FF" w:usb2="00000021" w:usb3="00000000" w:csb0="000001B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panose1 w:val="02070409020205020404"/>
    <w:charset w:val="00"/>
    <w:family w:val="modern"/>
    <w:pitch w:val="fixed"/>
    <w:sig w:usb0="E0000AFF" w:usb1="400078FF" w:usb2="00000001" w:usb3="00000000" w:csb0="000001BF" w:csb1="00000000"/>
  </w:font>
  <w:font w:name="BundesSerif Office">
    <w:panose1 w:val="02050002050300000203"/>
    <w:charset w:val="00"/>
    <w:family w:val="roman"/>
    <w:pitch w:val="variable"/>
    <w:sig w:usb0="A00000BF" w:usb1="4000206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6B387" w14:textId="485F40AD" w:rsidR="00F875BA" w:rsidRDefault="00F875BA">
    <w:pPr>
      <w:pStyle w:val="Fuzeile"/>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827BA8" w14:textId="77777777" w:rsidR="00FC3CBB" w:rsidRDefault="00FC3CBB">
      <w:pPr>
        <w:spacing w:after="0" w:line="240" w:lineRule="auto"/>
      </w:pPr>
      <w:r>
        <w:separator/>
      </w:r>
    </w:p>
  </w:footnote>
  <w:footnote w:type="continuationSeparator" w:id="0">
    <w:p w14:paraId="03A8E5C7" w14:textId="77777777" w:rsidR="00FC3CBB" w:rsidRDefault="00FC3C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651F6" w14:textId="59830C7B" w:rsidR="00F875BA" w:rsidRDefault="00F875BA">
    <w:pPr>
      <w:pStyle w:val="Kopfzeile"/>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1ED"/>
    <w:rsid w:val="0015074B"/>
    <w:rsid w:val="0029639D"/>
    <w:rsid w:val="00326F90"/>
    <w:rsid w:val="005C74FC"/>
    <w:rsid w:val="00AA1D8D"/>
    <w:rsid w:val="00AF0E1A"/>
    <w:rsid w:val="00B47730"/>
    <w:rsid w:val="00C41439"/>
    <w:rsid w:val="00C46FF1"/>
    <w:rsid w:val="00CB0664"/>
    <w:rsid w:val="00DD1EBB"/>
    <w:rsid w:val="00F875BA"/>
    <w:rsid w:val="00FC3CBB"/>
    <w:rsid w:val="00FC693F"/>
    <w:rsid w:val="00FF56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1D57447"/>
  <w14:defaultImageDpi w14:val="300"/>
  <w15:docId w15:val="{6F277E83-234A-4DC3-BF7C-6EE39668E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00" w:line="269" w:lineRule="auto"/>
    </w:pPr>
    <w:rPr>
      <w:rFonts w:ascii="Liberation Sans" w:hAnsi="Liberation Sans"/>
      <w:sz w:val="19"/>
    </w:rPr>
  </w:style>
  <w:style w:type="paragraph" w:styleId="berschrift1">
    <w:name w:val="heading 1"/>
    <w:basedOn w:val="Standard"/>
    <w:next w:val="Standard"/>
    <w:link w:val="berschrift1Zchn"/>
    <w:uiPriority w:val="9"/>
    <w:qFormat/>
    <w:rsid w:val="00FC693F"/>
    <w:pPr>
      <w:keepNext/>
      <w:keepLines/>
      <w:spacing w:before="280" w:after="140"/>
      <w:outlineLvl w:val="0"/>
    </w:pPr>
    <w:rPr>
      <w:rFonts w:asciiTheme="majorHAnsi" w:eastAsiaTheme="majorEastAsia" w:hAnsiTheme="majorHAnsi" w:cstheme="majorBidi"/>
      <w:b/>
      <w:bCs/>
      <w:color w:val="203864"/>
      <w:sz w:val="32"/>
      <w:szCs w:val="28"/>
    </w:rPr>
  </w:style>
  <w:style w:type="paragraph" w:styleId="berschrift2">
    <w:name w:val="heading 2"/>
    <w:basedOn w:val="Standard"/>
    <w:next w:val="Standard"/>
    <w:link w:val="berschrift2Zchn"/>
    <w:uiPriority w:val="9"/>
    <w:unhideWhenUsed/>
    <w:qFormat/>
    <w:rsid w:val="00FC693F"/>
    <w:pPr>
      <w:keepNext/>
      <w:keepLines/>
      <w:spacing w:before="200"/>
      <w:outlineLvl w:val="1"/>
    </w:pPr>
    <w:rPr>
      <w:rFonts w:asciiTheme="majorHAnsi" w:eastAsiaTheme="majorEastAsia" w:hAnsiTheme="majorHAnsi" w:cstheme="majorBidi"/>
      <w:b/>
      <w:bCs/>
      <w:color w:val="2F5597"/>
      <w:sz w:val="25"/>
      <w:szCs w:val="26"/>
    </w:rPr>
  </w:style>
  <w:style w:type="paragraph" w:styleId="berschrift3">
    <w:name w:val="heading 3"/>
    <w:basedOn w:val="Standard"/>
    <w:next w:val="Standard"/>
    <w:link w:val="berschrift3Zchn"/>
    <w:uiPriority w:val="9"/>
    <w:unhideWhenUsed/>
    <w:qFormat/>
    <w:rsid w:val="00FC693F"/>
    <w:pPr>
      <w:keepNext/>
      <w:keepLines/>
      <w:spacing w:before="160" w:after="60"/>
      <w:outlineLvl w:val="2"/>
    </w:pPr>
    <w:rPr>
      <w:rFonts w:asciiTheme="majorHAnsi" w:eastAsiaTheme="majorEastAsia" w:hAnsiTheme="majorHAnsi" w:cstheme="majorBidi"/>
      <w:b/>
      <w:bCs/>
      <w:color w:val="44546A"/>
      <w:sz w:val="2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203864"/>
      <w:spacing w:val="5"/>
      <w:kern w:val="28"/>
      <w:sz w:val="48"/>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keepNext/>
      <w:numPr>
        <w:ilvl w:val="1"/>
      </w:numPr>
      <w:spacing w:after="160"/>
    </w:pPr>
    <w:rPr>
      <w:rFonts w:asciiTheme="majorHAnsi" w:eastAsiaTheme="majorEastAsia" w:hAnsiTheme="majorHAnsi" w:cstheme="majorBidi"/>
      <w:i/>
      <w:iCs/>
      <w:color w:val="5B6573"/>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ind w:left="198" w:right="113"/>
    </w:pPr>
    <w:rPr>
      <w:rFonts w:ascii="Liberation Mono" w:hAnsi="Liberation Mono"/>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3010</Words>
  <Characters>18964</Characters>
  <Application>Microsoft Office Word</Application>
  <DocSecurity>0</DocSecurity>
  <Lines>158</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Autorenrichtlinie zur Erstellung von OSCAL-Komponentendefinitionen</dc:title>
  <dc:subject>Verbindliche Struktur für OSCAL Component Definitions auf Ebene 2</dc:subject>
  <dc:creator>OpenAI</dc:creator>
  <cp:keywords>OSCAL, Component Definition, Komponentendefinition, Stand der Technik, Ebene 2</cp:keywords>
  <dc:description>Erstellt auf Grundlage des vom Nutzer bereitgestellten Ausgangsdokuments.</dc:description>
  <cp:lastModifiedBy>Wagner, Leon</cp:lastModifiedBy>
  <cp:revision>6</cp:revision>
  <dcterms:created xsi:type="dcterms:W3CDTF">2013-12-23T23:15:00Z</dcterms:created>
  <dcterms:modified xsi:type="dcterms:W3CDTF">2026-07-21T15:05:00Z</dcterms:modified>
  <cp:category/>
</cp:coreProperties>
</file>